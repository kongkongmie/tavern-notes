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65E56" w14:textId="71DBC999" w:rsidR="003E2F71" w:rsidRDefault="003E2F71" w:rsidP="008B4FCA">
      <w:pPr>
        <w:spacing w:before="1000" w:after="360"/>
      </w:pPr>
    </w:p>
    <w:p w14:paraId="6D3DDAE9" w14:textId="6C253D25" w:rsidR="003E2F71" w:rsidRPr="008B4FCA" w:rsidRDefault="00C921A8">
      <w:pPr>
        <w:spacing w:after="140"/>
        <w:jc w:val="center"/>
        <w:rPr>
          <w:sz w:val="40"/>
          <w:szCs w:val="40"/>
          <w:lang w:eastAsia="zh-CN"/>
        </w:rPr>
      </w:pPr>
      <w:r w:rsidRPr="008B4FCA">
        <w:rPr>
          <w:b/>
          <w:color w:val="D8A341"/>
          <w:sz w:val="44"/>
          <w:szCs w:val="40"/>
        </w:rPr>
        <w:t>TAVERN NOTES</w:t>
      </w:r>
      <w:r w:rsidR="008B4FCA">
        <w:rPr>
          <w:b/>
          <w:color w:val="D8A341"/>
          <w:sz w:val="44"/>
          <w:szCs w:val="40"/>
        </w:rPr>
        <w:t xml:space="preserve"> </w:t>
      </w:r>
      <w:r w:rsidR="008B4FCA">
        <w:rPr>
          <w:rFonts w:hint="eastAsia"/>
          <w:b/>
          <w:color w:val="D8A341"/>
          <w:sz w:val="44"/>
          <w:szCs w:val="40"/>
          <w:lang w:eastAsia="zh-CN"/>
        </w:rPr>
        <w:t>酒馆笔记</w:t>
      </w:r>
    </w:p>
    <w:p w14:paraId="79041C65" w14:textId="77777777" w:rsidR="003E2F71" w:rsidRDefault="00C921A8">
      <w:pPr>
        <w:spacing w:after="160"/>
        <w:jc w:val="center"/>
        <w:rPr>
          <w:lang w:eastAsia="zh-CN"/>
        </w:rPr>
      </w:pPr>
      <w:r>
        <w:rPr>
          <w:b/>
          <w:color w:val="633244"/>
          <w:sz w:val="56"/>
          <w:lang w:eastAsia="zh-CN"/>
        </w:rPr>
        <w:t>新用户详细安装指南</w:t>
      </w:r>
    </w:p>
    <w:p w14:paraId="0462EB10" w14:textId="092880A4" w:rsidR="003E2F71" w:rsidRPr="008B4FCA" w:rsidRDefault="00C921A8" w:rsidP="008B4FCA">
      <w:pPr>
        <w:rPr>
          <w:sz w:val="44"/>
          <w:szCs w:val="44"/>
          <w:lang w:eastAsia="zh-CN"/>
        </w:rPr>
      </w:pPr>
      <w:r w:rsidRPr="008B4FCA">
        <w:rPr>
          <w:b/>
          <w:color w:val="7D4055"/>
          <w:sz w:val="44"/>
          <w:szCs w:val="44"/>
          <w:lang w:eastAsia="zh-CN"/>
        </w:rPr>
        <w:t>省流版</w:t>
      </w:r>
      <w:r w:rsidRPr="008B4FCA">
        <w:rPr>
          <w:b/>
          <w:color w:val="7D4055"/>
          <w:sz w:val="44"/>
          <w:szCs w:val="44"/>
          <w:lang w:eastAsia="zh-CN"/>
        </w:rPr>
        <w:t xml:space="preserve"> · 3 </w:t>
      </w:r>
      <w:r w:rsidRPr="008B4FCA">
        <w:rPr>
          <w:b/>
          <w:color w:val="7D4055"/>
          <w:sz w:val="44"/>
          <w:szCs w:val="44"/>
          <w:lang w:eastAsia="zh-CN"/>
        </w:rPr>
        <w:t>步完成</w:t>
      </w:r>
    </w:p>
    <w:p w14:paraId="7ADE0747" w14:textId="77777777" w:rsidR="003E2F71" w:rsidRPr="008B4FCA" w:rsidRDefault="00C921A8">
      <w:pPr>
        <w:spacing w:after="280"/>
        <w:rPr>
          <w:b/>
          <w:bCs/>
          <w:sz w:val="24"/>
          <w:szCs w:val="24"/>
          <w:lang w:eastAsia="zh-CN"/>
        </w:rPr>
      </w:pPr>
      <w:r w:rsidRPr="008B4FCA">
        <w:rPr>
          <w:b/>
          <w:bCs/>
          <w:color w:val="657287"/>
          <w:sz w:val="24"/>
          <w:szCs w:val="24"/>
          <w:lang w:eastAsia="zh-CN"/>
        </w:rPr>
        <w:t>在</w:t>
      </w:r>
      <w:r w:rsidRPr="008B4FCA">
        <w:rPr>
          <w:b/>
          <w:bCs/>
          <w:color w:val="657287"/>
          <w:sz w:val="24"/>
          <w:szCs w:val="24"/>
          <w:lang w:eastAsia="zh-CN"/>
        </w:rPr>
        <w:t xml:space="preserve"> SillyTavern </w:t>
      </w:r>
      <w:r w:rsidRPr="008B4FCA">
        <w:rPr>
          <w:b/>
          <w:bCs/>
          <w:color w:val="657287"/>
          <w:sz w:val="24"/>
          <w:szCs w:val="24"/>
          <w:lang w:eastAsia="zh-CN"/>
        </w:rPr>
        <w:t>的扩展安装页粘贴官方地址，安装完成后按弹出的提示选择模式。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1E9369CC" w14:textId="77777777">
        <w:tc>
          <w:tcPr>
            <w:tcW w:w="9360" w:type="dxa"/>
            <w:tcBorders>
              <w:top w:val="single" w:sz="8" w:space="0" w:color="202936"/>
              <w:left w:val="single" w:sz="8" w:space="0" w:color="202936"/>
              <w:bottom w:val="single" w:sz="8" w:space="0" w:color="202936"/>
              <w:right w:val="single" w:sz="8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A1EA9" w14:textId="77777777" w:rsidR="003E2F71" w:rsidRDefault="00C921A8">
            <w:r>
              <w:rPr>
                <w:b/>
                <w:color w:val="D8A341"/>
                <w:sz w:val="19"/>
              </w:rPr>
              <w:t>官方安装地址</w:t>
            </w:r>
            <w:r>
              <w:rPr>
                <w:b/>
                <w:color w:val="D8A341"/>
                <w:sz w:val="19"/>
              </w:rPr>
              <w:br/>
            </w:r>
            <w:r>
              <w:rPr>
                <w:rFonts w:ascii="Cascadia Mono" w:hAnsi="Cascadia Mono"/>
                <w:color w:val="FFFFFF"/>
              </w:rPr>
              <w:t>https://github.com/kongkongmie/tavern-notes</w:t>
            </w:r>
          </w:p>
          <w:p w14:paraId="0F071A94" w14:textId="77777777" w:rsidR="003E2F71" w:rsidRDefault="003E2F71"/>
        </w:tc>
      </w:tr>
    </w:tbl>
    <w:p w14:paraId="184E7C45" w14:textId="6B84442E" w:rsidR="003E2F71" w:rsidRDefault="003E2F71" w:rsidP="008B4FCA">
      <w:pPr>
        <w:spacing w:before="80"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6CEA98D7" w14:textId="77777777">
        <w:tc>
          <w:tcPr>
            <w:tcW w:w="9360" w:type="dxa"/>
            <w:tcBorders>
              <w:left w:val="single" w:sz="12" w:space="0" w:color="2C7A5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22FA5" w14:textId="239C1185" w:rsidR="003E2F71" w:rsidRDefault="00C921A8">
            <w:pPr>
              <w:spacing w:after="0"/>
            </w:pPr>
            <w:r>
              <w:rPr>
                <w:b/>
                <w:color w:val="2C7A5A"/>
              </w:rPr>
              <w:br/>
            </w:r>
            <w:r w:rsidRPr="008B4FCA">
              <w:rPr>
                <w:b/>
                <w:bCs/>
                <w:color w:val="FF0000"/>
                <w:szCs w:val="24"/>
              </w:rPr>
              <w:t xml:space="preserve">Lite </w:t>
            </w:r>
            <w:r w:rsidRPr="008B4FCA">
              <w:rPr>
                <w:b/>
                <w:bCs/>
                <w:color w:val="FF0000"/>
                <w:szCs w:val="24"/>
              </w:rPr>
              <w:t>版本完成上面的安装后就可以直接使用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Full </w:t>
            </w:r>
            <w:r>
              <w:rPr>
                <w:sz w:val="21"/>
              </w:rPr>
              <w:t>版本还需要运行一次</w:t>
            </w:r>
            <w:r>
              <w:rPr>
                <w:sz w:val="21"/>
              </w:rPr>
              <w:t xml:space="preserve"> Server Plugin </w:t>
            </w:r>
            <w:r>
              <w:rPr>
                <w:sz w:val="21"/>
              </w:rPr>
              <w:t>安装器，并完整重启</w:t>
            </w:r>
            <w:r>
              <w:rPr>
                <w:sz w:val="21"/>
              </w:rPr>
              <w:t xml:space="preserve"> SillyTavern</w:t>
            </w:r>
            <w:r>
              <w:rPr>
                <w:sz w:val="21"/>
              </w:rPr>
              <w:t>。</w:t>
            </w:r>
          </w:p>
        </w:tc>
      </w:tr>
    </w:tbl>
    <w:p w14:paraId="7EF67061" w14:textId="77777777" w:rsidR="003E2F71" w:rsidRDefault="003E2F71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B4FCA" w:rsidRPr="008B4FCA" w14:paraId="3A7477DE" w14:textId="77777777">
        <w:tc>
          <w:tcPr>
            <w:tcW w:w="9360" w:type="dxa"/>
            <w:tcBorders>
              <w:left w:val="single" w:sz="12" w:space="0" w:color="D8A341"/>
            </w:tcBorders>
            <w:shd w:val="clear" w:color="auto" w:fill="FFF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2383E" w14:textId="74C6FD08" w:rsidR="003E2F71" w:rsidRPr="008B4FCA" w:rsidRDefault="008B4FCA">
            <w:pPr>
              <w:spacing w:after="0"/>
              <w:rPr>
                <w:color w:val="FF0000"/>
                <w:lang w:eastAsia="zh-CN"/>
              </w:rPr>
            </w:pPr>
            <w:r w:rsidRPr="008B4FCA">
              <w:rPr>
                <w:rFonts w:hint="eastAsia"/>
                <w:color w:val="FF0000"/>
                <w:lang w:eastAsia="zh-CN"/>
              </w:rPr>
              <w:t>安装后会跳出一个页面，</w:t>
            </w:r>
            <w:r w:rsidRPr="008B4FCA">
              <w:rPr>
                <w:rFonts w:hint="eastAsia"/>
                <w:color w:val="FF0000"/>
                <w:lang w:eastAsia="zh-CN"/>
              </w:rPr>
              <w:t>L</w:t>
            </w:r>
            <w:r w:rsidRPr="008B4FCA">
              <w:rPr>
                <w:color w:val="FF0000"/>
                <w:lang w:eastAsia="zh-CN"/>
              </w:rPr>
              <w:t>ITE</w:t>
            </w:r>
            <w:r w:rsidRPr="008B4FCA">
              <w:rPr>
                <w:rFonts w:hint="eastAsia"/>
                <w:color w:val="FF0000"/>
                <w:lang w:eastAsia="zh-CN"/>
              </w:rPr>
              <w:t>可以直接关掉，</w:t>
            </w:r>
            <w:r w:rsidRPr="008B4FCA">
              <w:rPr>
                <w:rFonts w:hint="eastAsia"/>
                <w:color w:val="FF0000"/>
                <w:lang w:eastAsia="zh-CN"/>
              </w:rPr>
              <w:t>F</w:t>
            </w:r>
            <w:r w:rsidRPr="008B4FCA">
              <w:rPr>
                <w:color w:val="FF0000"/>
                <w:lang w:eastAsia="zh-CN"/>
              </w:rPr>
              <w:t>ULL</w:t>
            </w:r>
            <w:r w:rsidRPr="008B4FCA">
              <w:rPr>
                <w:rFonts w:hint="eastAsia"/>
                <w:color w:val="FF0000"/>
                <w:lang w:eastAsia="zh-CN"/>
              </w:rPr>
              <w:t>按照页面指引操作即可。</w:t>
            </w:r>
          </w:p>
        </w:tc>
      </w:tr>
    </w:tbl>
    <w:p w14:paraId="21275538" w14:textId="77777777" w:rsidR="003E2F71" w:rsidRDefault="003E2F71">
      <w:pPr>
        <w:spacing w:after="20"/>
        <w:rPr>
          <w:lang w:eastAsia="zh-CN"/>
        </w:rPr>
      </w:pPr>
    </w:p>
    <w:p w14:paraId="7CFD0973" w14:textId="77777777" w:rsidR="003E2F71" w:rsidRDefault="00C921A8">
      <w:pPr>
        <w:rPr>
          <w:lang w:eastAsia="zh-CN"/>
        </w:rPr>
      </w:pPr>
      <w:r>
        <w:rPr>
          <w:lang w:eastAsia="zh-CN"/>
        </w:rPr>
        <w:br w:type="page"/>
      </w:r>
    </w:p>
    <w:p w14:paraId="12608541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阅读路线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E2F71" w14:paraId="65B2B40F" w14:textId="77777777">
        <w:tc>
          <w:tcPr>
            <w:tcW w:w="4680" w:type="dxa"/>
            <w:tcBorders>
              <w:top w:val="single" w:sz="8" w:space="0" w:color="7D4055"/>
              <w:left w:val="single" w:sz="8" w:space="0" w:color="7D4055"/>
              <w:bottom w:val="single" w:sz="8" w:space="0" w:color="7D4055"/>
              <w:right w:val="single" w:sz="8" w:space="0" w:color="7D4055"/>
            </w:tcBorders>
            <w:shd w:val="clear" w:color="auto" w:fill="F7E8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4C77D" w14:textId="77777777" w:rsidR="003E2F71" w:rsidRDefault="00C921A8">
            <w:pPr>
              <w:rPr>
                <w:lang w:eastAsia="zh-CN"/>
              </w:rPr>
            </w:pPr>
            <w:r>
              <w:rPr>
                <w:b/>
                <w:color w:val="7D4055"/>
                <w:lang w:eastAsia="zh-CN"/>
              </w:rPr>
              <w:t xml:space="preserve">01 </w:t>
            </w:r>
            <w:r>
              <w:rPr>
                <w:b/>
                <w:color w:val="7D4055"/>
                <w:lang w:eastAsia="zh-CN"/>
              </w:rPr>
              <w:t>先装起来</w:t>
            </w:r>
            <w:r>
              <w:rPr>
                <w:b/>
                <w:color w:val="7D4055"/>
                <w:lang w:eastAsia="zh-CN"/>
              </w:rPr>
              <w:br/>
            </w: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 xml:space="preserve"> 1–5 </w:t>
            </w:r>
            <w:r>
              <w:rPr>
                <w:sz w:val="19"/>
                <w:lang w:eastAsia="zh-CN"/>
              </w:rPr>
              <w:t>章｜模式选择、</w:t>
            </w:r>
            <w:r>
              <w:rPr>
                <w:sz w:val="19"/>
                <w:lang w:eastAsia="zh-CN"/>
              </w:rPr>
              <w:t xml:space="preserve">Git </w:t>
            </w:r>
            <w:r>
              <w:rPr>
                <w:sz w:val="19"/>
                <w:lang w:eastAsia="zh-CN"/>
              </w:rPr>
              <w:t>安装、</w:t>
            </w:r>
            <w:r>
              <w:rPr>
                <w:sz w:val="19"/>
                <w:lang w:eastAsia="zh-CN"/>
              </w:rPr>
              <w:t>Lite</w:t>
            </w:r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>Full</w:t>
            </w:r>
            <w:r>
              <w:rPr>
                <w:sz w:val="19"/>
                <w:lang w:eastAsia="zh-CN"/>
              </w:rPr>
              <w:t>、备用安装</w:t>
            </w:r>
          </w:p>
        </w:tc>
        <w:tc>
          <w:tcPr>
            <w:tcW w:w="4680" w:type="dxa"/>
            <w:tcBorders>
              <w:top w:val="single" w:sz="8" w:space="0" w:color="2E74B5"/>
              <w:left w:val="single" w:sz="8" w:space="0" w:color="2E74B5"/>
              <w:bottom w:val="single" w:sz="8" w:space="0" w:color="2E74B5"/>
              <w:right w:val="single" w:sz="8" w:space="0" w:color="2E74B5"/>
            </w:tcBorders>
            <w:shd w:val="clear" w:color="auto" w:fill="E8F2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5B4B8" w14:textId="77777777" w:rsidR="003E2F71" w:rsidRDefault="00C921A8">
            <w:pPr>
              <w:rPr>
                <w:lang w:eastAsia="zh-CN"/>
              </w:rPr>
            </w:pPr>
            <w:r>
              <w:rPr>
                <w:b/>
                <w:color w:val="2E74B5"/>
                <w:lang w:eastAsia="zh-CN"/>
              </w:rPr>
              <w:t xml:space="preserve">02 </w:t>
            </w:r>
            <w:r>
              <w:rPr>
                <w:b/>
                <w:color w:val="2E74B5"/>
                <w:lang w:eastAsia="zh-CN"/>
              </w:rPr>
              <w:t>开始使用</w:t>
            </w:r>
            <w:r>
              <w:rPr>
                <w:b/>
                <w:color w:val="2E74B5"/>
                <w:lang w:eastAsia="zh-CN"/>
              </w:rPr>
              <w:br/>
            </w: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 xml:space="preserve"> 6–7 </w:t>
            </w:r>
            <w:r>
              <w:rPr>
                <w:sz w:val="19"/>
                <w:lang w:eastAsia="zh-CN"/>
              </w:rPr>
              <w:t>章｜基础设置、安装成功确认</w:t>
            </w:r>
          </w:p>
        </w:tc>
      </w:tr>
      <w:tr w:rsidR="003E2F71" w14:paraId="4E115990" w14:textId="77777777">
        <w:tc>
          <w:tcPr>
            <w:tcW w:w="4680" w:type="dxa"/>
            <w:tcBorders>
              <w:top w:val="single" w:sz="8" w:space="0" w:color="2C7A5A"/>
              <w:left w:val="single" w:sz="8" w:space="0" w:color="2C7A5A"/>
              <w:bottom w:val="single" w:sz="8" w:space="0" w:color="2C7A5A"/>
              <w:right w:val="single" w:sz="8" w:space="0" w:color="2C7A5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28CA7" w14:textId="77777777" w:rsidR="003E2F71" w:rsidRDefault="00C921A8">
            <w:r>
              <w:rPr>
                <w:b/>
                <w:color w:val="2C7A5A"/>
              </w:rPr>
              <w:t xml:space="preserve">03 </w:t>
            </w:r>
            <w:r>
              <w:rPr>
                <w:b/>
                <w:color w:val="2C7A5A"/>
              </w:rPr>
              <w:t>更新与迁移</w:t>
            </w:r>
            <w:r>
              <w:rPr>
                <w:b/>
                <w:color w:val="2C7A5A"/>
              </w:rPr>
              <w:br/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8–9 </w:t>
            </w:r>
            <w:r>
              <w:rPr>
                <w:sz w:val="19"/>
              </w:rPr>
              <w:t>章｜升级方法、</w:t>
            </w:r>
            <w:r>
              <w:rPr>
                <w:sz w:val="19"/>
              </w:rPr>
              <w:t xml:space="preserve">Full / Lite </w:t>
            </w:r>
            <w:r>
              <w:rPr>
                <w:sz w:val="19"/>
              </w:rPr>
              <w:t>切换</w:t>
            </w:r>
          </w:p>
        </w:tc>
        <w:tc>
          <w:tcPr>
            <w:tcW w:w="4680" w:type="dxa"/>
            <w:tcBorders>
              <w:top w:val="single" w:sz="8" w:space="0" w:color="D8A341"/>
              <w:left w:val="single" w:sz="8" w:space="0" w:color="D8A341"/>
              <w:bottom w:val="single" w:sz="8" w:space="0" w:color="D8A341"/>
              <w:right w:val="single" w:sz="8" w:space="0" w:color="D8A341"/>
            </w:tcBorders>
            <w:shd w:val="clear" w:color="auto" w:fill="FFF4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A970B" w14:textId="77777777" w:rsidR="003E2F71" w:rsidRDefault="00C921A8">
            <w:pPr>
              <w:rPr>
                <w:lang w:eastAsia="zh-CN"/>
              </w:rPr>
            </w:pPr>
            <w:r>
              <w:rPr>
                <w:b/>
                <w:color w:val="D8A341"/>
                <w:lang w:eastAsia="zh-CN"/>
              </w:rPr>
              <w:t xml:space="preserve">04 </w:t>
            </w:r>
            <w:r>
              <w:rPr>
                <w:b/>
                <w:color w:val="D8A341"/>
                <w:lang w:eastAsia="zh-CN"/>
              </w:rPr>
              <w:t>排错与安全</w:t>
            </w:r>
            <w:r>
              <w:rPr>
                <w:b/>
                <w:color w:val="D8A341"/>
                <w:lang w:eastAsia="zh-CN"/>
              </w:rPr>
              <w:br/>
            </w:r>
            <w:r>
              <w:rPr>
                <w:sz w:val="19"/>
                <w:lang w:eastAsia="zh-CN"/>
              </w:rPr>
              <w:t>第</w:t>
            </w:r>
            <w:r>
              <w:rPr>
                <w:sz w:val="19"/>
                <w:lang w:eastAsia="zh-CN"/>
              </w:rPr>
              <w:t xml:space="preserve"> 10–12 </w:t>
            </w:r>
            <w:r>
              <w:rPr>
                <w:sz w:val="19"/>
                <w:lang w:eastAsia="zh-CN"/>
              </w:rPr>
              <w:t>章｜常见问题、检查清单、安全说明</w:t>
            </w:r>
          </w:p>
        </w:tc>
      </w:tr>
    </w:tbl>
    <w:p w14:paraId="0AA5B79E" w14:textId="77777777" w:rsidR="003E2F71" w:rsidRDefault="003E2F71">
      <w:pPr>
        <w:spacing w:after="20"/>
        <w:rPr>
          <w:lang w:eastAsia="zh-CN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19CBDE56" w14:textId="77777777">
        <w:tc>
          <w:tcPr>
            <w:tcW w:w="9360" w:type="dxa"/>
            <w:tcBorders>
              <w:left w:val="single" w:sz="12" w:space="0" w:color="2E74B5"/>
            </w:tcBorders>
            <w:shd w:val="clear" w:color="auto" w:fill="E8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1D4C2" w14:textId="77777777" w:rsidR="003E2F71" w:rsidRDefault="00C921A8">
            <w:pPr>
              <w:spacing w:after="0"/>
            </w:pPr>
            <w:r>
              <w:rPr>
                <w:sz w:val="21"/>
              </w:rPr>
              <w:t>适用对象：第一次安装</w:t>
            </w:r>
            <w:r>
              <w:rPr>
                <w:sz w:val="21"/>
              </w:rPr>
              <w:t xml:space="preserve"> Tavern Notes </w:t>
            </w:r>
            <w:r>
              <w:rPr>
                <w:sz w:val="21"/>
              </w:rPr>
              <w:t>的用户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适用版本：统一版</w:t>
            </w:r>
            <w:r>
              <w:rPr>
                <w:sz w:val="21"/>
              </w:rPr>
              <w:t xml:space="preserve"> 2.0.0 </w:t>
            </w:r>
            <w:r>
              <w:rPr>
                <w:sz w:val="21"/>
              </w:rPr>
              <w:t>官方仓库：</w:t>
            </w:r>
            <w:hyperlink r:id="rId8">
              <w:r>
                <w:rPr>
                  <w:color w:val="2E74B5"/>
                  <w:u w:val="single"/>
                </w:rPr>
                <w:t>https://github.com/kongkongmie/tavern-notes</w:t>
              </w:r>
            </w:hyperlink>
          </w:p>
        </w:tc>
      </w:tr>
    </w:tbl>
    <w:p w14:paraId="3D1D4423" w14:textId="77777777" w:rsidR="003E2F71" w:rsidRDefault="003E2F71">
      <w:pPr>
        <w:spacing w:after="20"/>
      </w:pPr>
    </w:p>
    <w:p w14:paraId="26CBC3B7" w14:textId="77777777" w:rsidR="003E2F71" w:rsidRDefault="00C921A8">
      <w:pPr>
        <w:pStyle w:val="1"/>
      </w:pPr>
      <w:r>
        <w:rPr>
          <w:rFonts w:ascii="Calibri" w:eastAsia="微软雅黑" w:hAnsi="Calibri"/>
        </w:rPr>
        <w:t>一、安装前先了解</w:t>
      </w:r>
      <w:r>
        <w:rPr>
          <w:rFonts w:ascii="Calibri" w:eastAsia="微软雅黑" w:hAnsi="Calibri"/>
        </w:rPr>
        <w:t xml:space="preserve"> Full </w:t>
      </w:r>
      <w:r>
        <w:rPr>
          <w:rFonts w:ascii="Calibri" w:eastAsia="微软雅黑" w:hAnsi="Calibri"/>
        </w:rPr>
        <w:t>和</w:t>
      </w:r>
      <w:r>
        <w:rPr>
          <w:rFonts w:ascii="Calibri" w:eastAsia="微软雅黑" w:hAnsi="Calibri"/>
        </w:rPr>
        <w:t xml:space="preserve"> Lite</w:t>
      </w:r>
    </w:p>
    <w:p w14:paraId="72200484" w14:textId="77777777" w:rsidR="003E2F71" w:rsidRDefault="00C921A8">
      <w:pPr>
        <w:rPr>
          <w:lang w:eastAsia="zh-CN"/>
        </w:rPr>
      </w:pPr>
      <w:r>
        <w:t xml:space="preserve">Tavern Notes 2.0.0 </w:t>
      </w:r>
      <w:r>
        <w:t>是</w:t>
      </w:r>
      <w:r>
        <w:t xml:space="preserve"> Full / Lite </w:t>
      </w:r>
      <w:r>
        <w:t>二合一版本。</w:t>
      </w:r>
      <w:r>
        <w:rPr>
          <w:lang w:eastAsia="zh-CN"/>
        </w:rPr>
        <w:t>新用户只需要安装一个扩展，首次打开时再选择笔记保存方式。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3E2F71" w14:paraId="6919A146" w14:textId="77777777">
        <w:tc>
          <w:tcPr>
            <w:tcW w:w="4680" w:type="dxa"/>
            <w:tcBorders>
              <w:top w:val="single" w:sz="10" w:space="0" w:color="2C7A5A"/>
              <w:left w:val="single" w:sz="10" w:space="0" w:color="2C7A5A"/>
              <w:bottom w:val="single" w:sz="10" w:space="0" w:color="2C7A5A"/>
              <w:right w:val="single" w:sz="10" w:space="0" w:color="2C7A5A"/>
            </w:tcBorders>
            <w:shd w:val="clear" w:color="auto" w:fill="E8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A2F44" w14:textId="77777777" w:rsidR="003E2F71" w:rsidRDefault="00C921A8">
            <w:r>
              <w:rPr>
                <w:b/>
                <w:color w:val="2C7A5A"/>
                <w:sz w:val="26"/>
              </w:rPr>
              <w:t xml:space="preserve">LITE </w:t>
            </w:r>
            <w:r>
              <w:rPr>
                <w:b/>
                <w:color w:val="2C7A5A"/>
                <w:sz w:val="26"/>
              </w:rPr>
              <w:t>浏览器模式</w:t>
            </w:r>
          </w:p>
          <w:p w14:paraId="0BD43287" w14:textId="77777777" w:rsidR="003E2F71" w:rsidRDefault="00C921A8">
            <w:pPr>
              <w:spacing w:after="60"/>
            </w:pPr>
            <w:r>
              <w:rPr>
                <w:b/>
                <w:color w:val="657287"/>
                <w:sz w:val="19"/>
              </w:rPr>
              <w:t>保存位置｜</w:t>
            </w:r>
            <w:r>
              <w:rPr>
                <w:sz w:val="19"/>
              </w:rPr>
              <w:t>浏览器</w:t>
            </w:r>
            <w:r>
              <w:rPr>
                <w:sz w:val="19"/>
              </w:rPr>
              <w:t xml:space="preserve"> IndexedDB</w:t>
            </w:r>
          </w:p>
          <w:p w14:paraId="66A30AF4" w14:textId="77777777" w:rsidR="003E2F71" w:rsidRDefault="00C921A8">
            <w:pPr>
              <w:spacing w:after="60"/>
            </w:pPr>
            <w:r>
              <w:rPr>
                <w:b/>
                <w:color w:val="657287"/>
                <w:sz w:val="19"/>
              </w:rPr>
              <w:t>后端要求｜</w:t>
            </w:r>
            <w:r>
              <w:rPr>
                <w:sz w:val="19"/>
              </w:rPr>
              <w:t>不需要后端插件</w:t>
            </w:r>
          </w:p>
          <w:p w14:paraId="17E82F66" w14:textId="77777777" w:rsidR="003E2F71" w:rsidRDefault="00C921A8">
            <w:pPr>
              <w:spacing w:after="60"/>
            </w:pPr>
            <w:r>
              <w:rPr>
                <w:b/>
                <w:color w:val="657287"/>
                <w:sz w:val="19"/>
              </w:rPr>
              <w:t>适合人群｜</w:t>
            </w:r>
            <w:r>
              <w:rPr>
                <w:sz w:val="19"/>
              </w:rPr>
              <w:t>手机、受限环境、快速体验</w:t>
            </w:r>
          </w:p>
        </w:tc>
        <w:tc>
          <w:tcPr>
            <w:tcW w:w="4680" w:type="dxa"/>
            <w:tcBorders>
              <w:top w:val="single" w:sz="10" w:space="0" w:color="7D4055"/>
              <w:left w:val="single" w:sz="10" w:space="0" w:color="7D4055"/>
              <w:bottom w:val="single" w:sz="10" w:space="0" w:color="7D4055"/>
              <w:right w:val="single" w:sz="10" w:space="0" w:color="7D4055"/>
            </w:tcBorders>
            <w:shd w:val="clear" w:color="auto" w:fill="F7E8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F2017" w14:textId="77777777" w:rsidR="003E2F71" w:rsidRDefault="00C921A8">
            <w:r>
              <w:rPr>
                <w:b/>
                <w:color w:val="7D4055"/>
                <w:sz w:val="26"/>
              </w:rPr>
              <w:t xml:space="preserve">FULL </w:t>
            </w:r>
            <w:r>
              <w:rPr>
                <w:b/>
                <w:color w:val="7D4055"/>
                <w:sz w:val="26"/>
              </w:rPr>
              <w:t>文件模式</w:t>
            </w:r>
          </w:p>
          <w:p w14:paraId="5F2EE97F" w14:textId="77777777" w:rsidR="003E2F71" w:rsidRDefault="00C921A8">
            <w:pPr>
              <w:spacing w:after="60"/>
            </w:pPr>
            <w:r>
              <w:rPr>
                <w:b/>
                <w:color w:val="657287"/>
                <w:sz w:val="19"/>
              </w:rPr>
              <w:t>保存位置｜</w:t>
            </w:r>
            <w:r>
              <w:rPr>
                <w:sz w:val="19"/>
              </w:rPr>
              <w:t xml:space="preserve">SillyTavern </w:t>
            </w:r>
            <w:r>
              <w:rPr>
                <w:sz w:val="19"/>
              </w:rPr>
              <w:t>用户数据目录</w:t>
            </w:r>
          </w:p>
          <w:p w14:paraId="25C0907E" w14:textId="77777777" w:rsidR="003E2F71" w:rsidRDefault="00C921A8">
            <w:pPr>
              <w:spacing w:after="60"/>
            </w:pPr>
            <w:r>
              <w:rPr>
                <w:b/>
                <w:color w:val="657287"/>
                <w:sz w:val="19"/>
              </w:rPr>
              <w:t>后端要求｜</w:t>
            </w:r>
            <w:r>
              <w:rPr>
                <w:sz w:val="19"/>
              </w:rPr>
              <w:t>需要</w:t>
            </w:r>
            <w:r>
              <w:rPr>
                <w:sz w:val="19"/>
              </w:rPr>
              <w:t xml:space="preserve"> Server Plugin</w:t>
            </w:r>
          </w:p>
          <w:p w14:paraId="67740611" w14:textId="77777777" w:rsidR="003E2F71" w:rsidRDefault="00C921A8">
            <w:pPr>
              <w:spacing w:after="60"/>
            </w:pPr>
            <w:r>
              <w:rPr>
                <w:b/>
                <w:color w:val="657287"/>
                <w:sz w:val="19"/>
              </w:rPr>
              <w:t>适合人群｜</w:t>
            </w:r>
            <w:r>
              <w:rPr>
                <w:sz w:val="19"/>
              </w:rPr>
              <w:t>本地电脑、服务器、完整备份</w:t>
            </w:r>
          </w:p>
        </w:tc>
      </w:tr>
    </w:tbl>
    <w:p w14:paraId="174CF83D" w14:textId="77777777" w:rsidR="003E2F71" w:rsidRDefault="003E2F71">
      <w:pPr>
        <w:spacing w:after="20"/>
      </w:pPr>
    </w:p>
    <w:p w14:paraId="7EDBEEA9" w14:textId="77777777" w:rsidR="003E2F71" w:rsidRDefault="00C921A8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EC2CE1A" wp14:editId="6269810D">
            <wp:extent cx="5806440" cy="25161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age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1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B391" w14:textId="77777777" w:rsidR="003E2F71" w:rsidRDefault="00C921A8">
      <w:pPr>
        <w:pStyle w:val="21"/>
      </w:pPr>
      <w:r>
        <w:rPr>
          <w:rFonts w:ascii="Calibri" w:eastAsia="微软雅黑" w:hAnsi="Calibri"/>
        </w:rPr>
        <w:t>推荐怎么选？</w:t>
      </w:r>
    </w:p>
    <w:p w14:paraId="3078AA5A" w14:textId="77777777" w:rsidR="003E2F71" w:rsidRDefault="00C921A8">
      <w:pPr>
        <w:pStyle w:val="a0"/>
      </w:pPr>
      <w:r>
        <w:t>能正常管理</w:t>
      </w:r>
      <w:r>
        <w:t xml:space="preserve"> SillyTavern </w:t>
      </w:r>
      <w:r>
        <w:t>文件、愿意安装一次后端插件：推荐</w:t>
      </w:r>
      <w:r>
        <w:t xml:space="preserve"> </w:t>
      </w:r>
      <w:r>
        <w:rPr>
          <w:b/>
        </w:rPr>
        <w:t xml:space="preserve">Full </w:t>
      </w:r>
      <w:r>
        <w:rPr>
          <w:b/>
        </w:rPr>
        <w:t>文件模式</w:t>
      </w:r>
      <w:r>
        <w:t>。</w:t>
      </w:r>
    </w:p>
    <w:p w14:paraId="202C0F05" w14:textId="77777777" w:rsidR="003E2F71" w:rsidRDefault="00C921A8">
      <w:pPr>
        <w:pStyle w:val="a0"/>
      </w:pPr>
      <w:r>
        <w:t>使用手机、公共服务器、受限环境，或者不方便修改</w:t>
      </w:r>
      <w:r>
        <w:t xml:space="preserve"> SillyTavern </w:t>
      </w:r>
      <w:r>
        <w:t>文件：推荐</w:t>
      </w:r>
      <w:r>
        <w:t xml:space="preserve"> </w:t>
      </w:r>
      <w:r>
        <w:rPr>
          <w:b/>
        </w:rPr>
        <w:t xml:space="preserve">Lite </w:t>
      </w:r>
      <w:r>
        <w:rPr>
          <w:b/>
        </w:rPr>
        <w:t>浏览器模式</w:t>
      </w:r>
      <w:r>
        <w:t>。</w:t>
      </w:r>
    </w:p>
    <w:p w14:paraId="554901DD" w14:textId="77777777" w:rsidR="003E2F71" w:rsidRDefault="00C921A8">
      <w:pPr>
        <w:pStyle w:val="a0"/>
      </w:pPr>
      <w:r>
        <w:t>只是想先体验：可以先选</w:t>
      </w:r>
      <w:r>
        <w:t xml:space="preserve"> Lite</w:t>
      </w:r>
      <w:r>
        <w:t>。</w:t>
      </w:r>
    </w:p>
    <w:p w14:paraId="6CD96D53" w14:textId="77777777" w:rsidR="003E2F71" w:rsidRDefault="00C921A8">
      <w:pPr>
        <w:pStyle w:val="21"/>
      </w:pPr>
      <w:r>
        <w:rPr>
          <w:rFonts w:ascii="Calibri" w:eastAsia="微软雅黑" w:hAnsi="Calibri"/>
        </w:rPr>
        <w:t>重要的数据说明</w:t>
      </w:r>
    </w:p>
    <w:p w14:paraId="6C43F486" w14:textId="77777777" w:rsidR="003E2F71" w:rsidRDefault="00C921A8">
      <w:pPr>
        <w:pStyle w:val="a0"/>
      </w:pPr>
      <w:r>
        <w:t xml:space="preserve">Full </w:t>
      </w:r>
      <w:r>
        <w:t>与</w:t>
      </w:r>
      <w:r>
        <w:t xml:space="preserve"> Lite </w:t>
      </w:r>
      <w:r>
        <w:t>的笔记数据彼此独立。</w:t>
      </w:r>
    </w:p>
    <w:p w14:paraId="06089DC3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切换模式不会自动</w:t>
      </w:r>
      <w:r>
        <w:rPr>
          <w:lang w:eastAsia="zh-CN"/>
        </w:rPr>
        <w:t>迁移、合并或删除笔记。</w:t>
      </w:r>
    </w:p>
    <w:p w14:paraId="1398F6AB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需要在两种模式之间迁移时，请先导出</w:t>
      </w:r>
      <w:r>
        <w:rPr>
          <w:lang w:eastAsia="zh-CN"/>
        </w:rPr>
        <w:t xml:space="preserve"> JSON</w:t>
      </w:r>
      <w:r>
        <w:rPr>
          <w:lang w:eastAsia="zh-CN"/>
        </w:rPr>
        <w:t>，再切换模式并导入。</w:t>
      </w:r>
    </w:p>
    <w:p w14:paraId="6E3BB3C4" w14:textId="77777777" w:rsidR="003E2F71" w:rsidRDefault="00C921A8">
      <w:pPr>
        <w:pStyle w:val="a0"/>
      </w:pPr>
      <w:r>
        <w:t>不要同时启用统一版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tavern-notes</w:t>
      </w:r>
      <w:r>
        <w:t xml:space="preserve"> </w:t>
      </w:r>
      <w:r>
        <w:t>和旧的独立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tavern-notes-lite</w:t>
      </w:r>
      <w:r>
        <w:t>，否则可能出现重复按钮或重复监听。</w:t>
      </w:r>
    </w:p>
    <w:p w14:paraId="036C6882" w14:textId="77777777" w:rsidR="003E2F71" w:rsidRDefault="00C921A8">
      <w:r>
        <w:br w:type="page"/>
      </w:r>
    </w:p>
    <w:p w14:paraId="70F1F1E7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二、推荐安装方法：在</w:t>
      </w:r>
      <w:r>
        <w:rPr>
          <w:rFonts w:ascii="Calibri" w:eastAsia="微软雅黑" w:hAnsi="Calibri"/>
        </w:rPr>
        <w:t xml:space="preserve"> SillyTavern </w:t>
      </w:r>
      <w:r>
        <w:rPr>
          <w:rFonts w:ascii="Calibri" w:eastAsia="微软雅黑" w:hAnsi="Calibri"/>
        </w:rPr>
        <w:t>中使用</w:t>
      </w:r>
      <w:r>
        <w:rPr>
          <w:rFonts w:ascii="Calibri" w:eastAsia="微软雅黑" w:hAnsi="Calibri"/>
        </w:rPr>
        <w:t xml:space="preserve"> Git </w:t>
      </w:r>
      <w:r>
        <w:rPr>
          <w:rFonts w:ascii="Calibri" w:eastAsia="微软雅黑" w:hAnsi="Calibri"/>
        </w:rPr>
        <w:t>地址</w:t>
      </w:r>
    </w:p>
    <w:p w14:paraId="0CDA3158" w14:textId="77777777" w:rsidR="003E2F71" w:rsidRDefault="00C921A8">
      <w:r>
        <w:t>这是最推荐的方法。安装后可以直接使用</w:t>
      </w:r>
      <w:r>
        <w:t xml:space="preserve"> SillyTavern </w:t>
      </w:r>
      <w:r>
        <w:t>的扩展更新功能。</w:t>
      </w:r>
    </w:p>
    <w:p w14:paraId="29A3AB5A" w14:textId="77777777" w:rsidR="003E2F71" w:rsidRDefault="00C921A8">
      <w:pPr>
        <w:pStyle w:val="21"/>
      </w:pPr>
      <w:r>
        <w:rPr>
          <w:rFonts w:ascii="Calibri" w:eastAsia="微软雅黑" w:hAnsi="Calibri"/>
        </w:rPr>
        <w:t>安装步骤</w:t>
      </w:r>
    </w:p>
    <w:p w14:paraId="06F15FE2" w14:textId="77777777" w:rsidR="003E2F71" w:rsidRDefault="00C921A8">
      <w:pPr>
        <w:numPr>
          <w:ilvl w:val="0"/>
          <w:numId w:val="10"/>
        </w:numPr>
        <w:ind w:hanging="271"/>
      </w:pPr>
      <w:r>
        <w:t>启动</w:t>
      </w:r>
      <w:r>
        <w:t xml:space="preserve"> SillyTavern</w:t>
      </w:r>
      <w:r>
        <w:t>，并进入任意聊天页面。</w:t>
      </w:r>
    </w:p>
    <w:p w14:paraId="74F81FD0" w14:textId="77777777" w:rsidR="003E2F71" w:rsidRDefault="00C921A8">
      <w:pPr>
        <w:numPr>
          <w:ilvl w:val="0"/>
          <w:numId w:val="10"/>
        </w:numPr>
        <w:ind w:hanging="271"/>
        <w:rPr>
          <w:lang w:eastAsia="zh-CN"/>
        </w:rPr>
      </w:pPr>
      <w:r>
        <w:rPr>
          <w:lang w:eastAsia="zh-CN"/>
        </w:rPr>
        <w:t>打开顶部的</w:t>
      </w:r>
      <w:r>
        <w:rPr>
          <w:lang w:eastAsia="zh-CN"/>
        </w:rPr>
        <w:t>“</w:t>
      </w:r>
      <w:r>
        <w:rPr>
          <w:lang w:eastAsia="zh-CN"/>
        </w:rPr>
        <w:t>扩展</w:t>
      </w:r>
      <w:r>
        <w:rPr>
          <w:lang w:eastAsia="zh-CN"/>
        </w:rPr>
        <w:t>”</w:t>
      </w:r>
      <w:r>
        <w:rPr>
          <w:lang w:eastAsia="zh-CN"/>
        </w:rPr>
        <w:t>面板。</w:t>
      </w:r>
    </w:p>
    <w:p w14:paraId="6DE97009" w14:textId="77777777" w:rsidR="003E2F71" w:rsidRDefault="00C921A8">
      <w:pPr>
        <w:numPr>
          <w:ilvl w:val="0"/>
          <w:numId w:val="10"/>
        </w:numPr>
        <w:ind w:hanging="271"/>
      </w:pPr>
      <w:r>
        <w:t>找到</w:t>
      </w:r>
      <w:r>
        <w:t>“</w:t>
      </w:r>
      <w:r>
        <w:t>安装扩展</w:t>
      </w:r>
      <w:r>
        <w:t xml:space="preserve"> / Install </w:t>
      </w:r>
      <w:r>
        <w:t>extension”</w:t>
      </w:r>
      <w:r>
        <w:t>。</w:t>
      </w:r>
    </w:p>
    <w:p w14:paraId="2F7C04AE" w14:textId="77777777" w:rsidR="003E2F71" w:rsidRDefault="00C921A8">
      <w:pPr>
        <w:numPr>
          <w:ilvl w:val="0"/>
          <w:numId w:val="10"/>
        </w:numPr>
        <w:ind w:hanging="271"/>
      </w:pPr>
      <w:r>
        <w:t>粘贴下面的官方</w:t>
      </w:r>
      <w:r>
        <w:t xml:space="preserve"> GitHub </w:t>
      </w:r>
      <w:r>
        <w:t>地址：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0DE5B8C0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C40FB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 https://github.com/kongkongmie/tavern-notes</w:t>
            </w:r>
          </w:p>
        </w:tc>
      </w:tr>
    </w:tbl>
    <w:p w14:paraId="40ED4FE1" w14:textId="77777777" w:rsidR="003E2F71" w:rsidRDefault="003E2F71">
      <w:pPr>
        <w:spacing w:after="20"/>
      </w:pPr>
    </w:p>
    <w:p w14:paraId="6B1E3211" w14:textId="77777777" w:rsidR="003E2F71" w:rsidRDefault="00C921A8">
      <w:pPr>
        <w:numPr>
          <w:ilvl w:val="0"/>
          <w:numId w:val="11"/>
        </w:numPr>
        <w:ind w:hanging="271"/>
      </w:pPr>
      <w:r>
        <w:t>点击安装，等待</w:t>
      </w:r>
      <w:r>
        <w:t xml:space="preserve"> SillyTavern </w:t>
      </w:r>
      <w:r>
        <w:t>提示完成。</w:t>
      </w:r>
    </w:p>
    <w:p w14:paraId="0073B363" w14:textId="77777777" w:rsidR="003E2F71" w:rsidRDefault="00C921A8">
      <w:pPr>
        <w:numPr>
          <w:ilvl w:val="0"/>
          <w:numId w:val="11"/>
        </w:numPr>
        <w:ind w:hanging="271"/>
      </w:pPr>
      <w:r>
        <w:t>刷新浏览器页面。</w:t>
      </w:r>
    </w:p>
    <w:p w14:paraId="71B57E28" w14:textId="77777777" w:rsidR="003E2F71" w:rsidRDefault="00C921A8">
      <w:pPr>
        <w:numPr>
          <w:ilvl w:val="0"/>
          <w:numId w:val="11"/>
        </w:numPr>
        <w:ind w:hanging="271"/>
      </w:pPr>
      <w:r>
        <w:t>打开</w:t>
      </w:r>
      <w:r>
        <w:t xml:space="preserve"> Tavern Notes</w:t>
      </w:r>
      <w:r>
        <w:t>，按首次启动页面选择</w:t>
      </w:r>
      <w:r>
        <w:t xml:space="preserve"> Full </w:t>
      </w:r>
      <w:r>
        <w:t>或</w:t>
      </w:r>
      <w:r>
        <w:t xml:space="preserve"> Lite</w:t>
      </w:r>
      <w:r>
        <w:t>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073880D1" w14:textId="77777777">
        <w:tc>
          <w:tcPr>
            <w:tcW w:w="9360" w:type="dxa"/>
            <w:tcBorders>
              <w:left w:val="single" w:sz="12" w:space="0" w:color="2E74B5"/>
            </w:tcBorders>
            <w:shd w:val="clear" w:color="auto" w:fill="E8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5B047" w14:textId="77777777" w:rsidR="003E2F71" w:rsidRDefault="00C921A8">
            <w:pPr>
              <w:spacing w:after="0"/>
            </w:pPr>
            <w:r>
              <w:rPr>
                <w:sz w:val="21"/>
              </w:rPr>
              <w:t>新用户只安装</w:t>
            </w:r>
            <w:r>
              <w:rPr>
                <w:sz w:val="21"/>
              </w:rPr>
              <w:t xml:space="preserve"> </w:t>
            </w:r>
            <w:r>
              <w:rPr>
                <w:rFonts w:ascii="Cascadia Mono" w:hAnsi="Cascadia Mono"/>
                <w:color w:val="633244"/>
                <w:sz w:val="20"/>
              </w:rPr>
              <w:t>tavern-notes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即可，不需要再安装</w:t>
            </w:r>
            <w:r>
              <w:rPr>
                <w:sz w:val="21"/>
              </w:rPr>
              <w:t xml:space="preserve"> </w:t>
            </w:r>
            <w:r>
              <w:rPr>
                <w:rFonts w:ascii="Cascadia Mono" w:hAnsi="Cascadia Mono"/>
                <w:color w:val="633244"/>
                <w:sz w:val="20"/>
              </w:rPr>
              <w:t>tavern-notes-lite</w:t>
            </w:r>
            <w:r>
              <w:rPr>
                <w:sz w:val="21"/>
              </w:rPr>
              <w:t>。</w:t>
            </w:r>
          </w:p>
        </w:tc>
      </w:tr>
    </w:tbl>
    <w:p w14:paraId="1DB2906B" w14:textId="77777777" w:rsidR="003E2F71" w:rsidRDefault="003E2F71">
      <w:pPr>
        <w:spacing w:after="20"/>
      </w:pPr>
    </w:p>
    <w:p w14:paraId="665B1F14" w14:textId="77777777" w:rsidR="003E2F71" w:rsidRDefault="00C921A8">
      <w:r>
        <w:br w:type="page"/>
      </w:r>
    </w:p>
    <w:p w14:paraId="50C423AC" w14:textId="77777777" w:rsidR="003E2F71" w:rsidRDefault="00C921A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三、选择</w:t>
      </w:r>
      <w:r>
        <w:rPr>
          <w:rFonts w:ascii="Calibri" w:eastAsia="微软雅黑" w:hAnsi="Calibri"/>
          <w:lang w:eastAsia="zh-CN"/>
        </w:rPr>
        <w:t xml:space="preserve"> Lite </w:t>
      </w:r>
      <w:r>
        <w:rPr>
          <w:rFonts w:ascii="Calibri" w:eastAsia="微软雅黑" w:hAnsi="Calibri"/>
          <w:lang w:eastAsia="zh-CN"/>
        </w:rPr>
        <w:t>浏览器模式</w:t>
      </w:r>
    </w:p>
    <w:p w14:paraId="0F995C6C" w14:textId="77777777" w:rsidR="003E2F71" w:rsidRDefault="00C921A8">
      <w:r>
        <w:t xml:space="preserve">Lite </w:t>
      </w:r>
      <w:r>
        <w:t>不需要安装</w:t>
      </w:r>
      <w:r>
        <w:t xml:space="preserve"> Server Plugin</w:t>
      </w:r>
      <w:r>
        <w:t>。</w:t>
      </w:r>
    </w:p>
    <w:p w14:paraId="097B5409" w14:textId="77777777" w:rsidR="003E2F71" w:rsidRDefault="00C921A8">
      <w:pPr>
        <w:pStyle w:val="21"/>
      </w:pPr>
      <w:r>
        <w:rPr>
          <w:rFonts w:ascii="Calibri" w:eastAsia="微软雅黑" w:hAnsi="Calibri"/>
        </w:rPr>
        <w:t>首次启动</w:t>
      </w:r>
    </w:p>
    <w:p w14:paraId="5B53849B" w14:textId="77777777" w:rsidR="003E2F71" w:rsidRDefault="00C921A8">
      <w:pPr>
        <w:numPr>
          <w:ilvl w:val="0"/>
          <w:numId w:val="12"/>
        </w:numPr>
        <w:ind w:hanging="271"/>
        <w:rPr>
          <w:lang w:eastAsia="zh-CN"/>
        </w:rPr>
      </w:pPr>
      <w:r>
        <w:rPr>
          <w:lang w:eastAsia="zh-CN"/>
        </w:rPr>
        <w:t>在模式选择页点击</w:t>
      </w:r>
      <w:r>
        <w:rPr>
          <w:lang w:eastAsia="zh-CN"/>
        </w:rPr>
        <w:t xml:space="preserve">“Lite </w:t>
      </w:r>
      <w:r>
        <w:rPr>
          <w:lang w:eastAsia="zh-CN"/>
        </w:rPr>
        <w:t>浏览器模式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E131603" w14:textId="77777777" w:rsidR="003E2F71" w:rsidRDefault="00C921A8">
      <w:pPr>
        <w:numPr>
          <w:ilvl w:val="0"/>
          <w:numId w:val="12"/>
        </w:numPr>
        <w:ind w:hanging="271"/>
      </w:pPr>
      <w:r>
        <w:t>等待</w:t>
      </w:r>
      <w:r>
        <w:t xml:space="preserve"> Tavern Notes </w:t>
      </w:r>
      <w:r>
        <w:t>面板打开。</w:t>
      </w:r>
    </w:p>
    <w:p w14:paraId="2D40338D" w14:textId="77777777" w:rsidR="003E2F71" w:rsidRDefault="00C921A8">
      <w:pPr>
        <w:numPr>
          <w:ilvl w:val="0"/>
          <w:numId w:val="12"/>
        </w:numPr>
        <w:ind w:hanging="271"/>
        <w:rPr>
          <w:lang w:eastAsia="zh-CN"/>
        </w:rPr>
      </w:pPr>
      <w:r>
        <w:rPr>
          <w:lang w:eastAsia="zh-CN"/>
        </w:rPr>
        <w:t>标题下方应显示</w:t>
      </w:r>
      <w:r>
        <w:rPr>
          <w:lang w:eastAsia="zh-CN"/>
        </w:rPr>
        <w:t xml:space="preserve">“Lite </w:t>
      </w:r>
      <w:r>
        <w:rPr>
          <w:lang w:eastAsia="zh-CN"/>
        </w:rPr>
        <w:t>浏览器模式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306867C" w14:textId="77777777" w:rsidR="003E2F71" w:rsidRDefault="00C921A8">
      <w:pPr>
        <w:numPr>
          <w:ilvl w:val="0"/>
          <w:numId w:val="12"/>
        </w:numPr>
        <w:ind w:hanging="271"/>
        <w:rPr>
          <w:lang w:eastAsia="zh-CN"/>
        </w:rPr>
      </w:pPr>
      <w:r>
        <w:rPr>
          <w:lang w:eastAsia="zh-CN"/>
        </w:rPr>
        <w:t>状态区域应显示</w:t>
      </w:r>
      <w:r>
        <w:rPr>
          <w:lang w:eastAsia="zh-CN"/>
        </w:rPr>
        <w:t xml:space="preserve"> IndexedDB </w:t>
      </w:r>
      <w:r>
        <w:rPr>
          <w:lang w:eastAsia="zh-CN"/>
        </w:rPr>
        <w:t>或浏览器存储状态。</w:t>
      </w:r>
    </w:p>
    <w:p w14:paraId="7C6209DA" w14:textId="77777777" w:rsidR="003E2F71" w:rsidRDefault="00C921A8">
      <w:r>
        <w:t>完成后即可直接使用：</w:t>
      </w:r>
    </w:p>
    <w:p w14:paraId="5820E2FC" w14:textId="77777777" w:rsidR="003E2F71" w:rsidRDefault="00C921A8">
      <w:pPr>
        <w:pStyle w:val="a0"/>
      </w:pPr>
      <w:r>
        <w:t>自动记录</w:t>
      </w:r>
      <w:r>
        <w:t xml:space="preserve"> User </w:t>
      </w:r>
      <w:r>
        <w:t>输入</w:t>
      </w:r>
    </w:p>
    <w:p w14:paraId="00B0C1E1" w14:textId="77777777" w:rsidR="003E2F71" w:rsidRDefault="00C921A8">
      <w:pPr>
        <w:pStyle w:val="a0"/>
      </w:pPr>
      <w:r>
        <w:t>选中文字摘录</w:t>
      </w:r>
    </w:p>
    <w:p w14:paraId="180A9089" w14:textId="77777777" w:rsidR="003E2F71" w:rsidRDefault="00C921A8">
      <w:pPr>
        <w:pStyle w:val="a0"/>
      </w:pPr>
      <w:r>
        <w:t>整层摘录</w:t>
      </w:r>
    </w:p>
    <w:p w14:paraId="6857894C" w14:textId="77777777" w:rsidR="003E2F71" w:rsidRDefault="00C921A8">
      <w:pPr>
        <w:pStyle w:val="a0"/>
      </w:pPr>
      <w:r>
        <w:t>手动创建灵感笔记</w:t>
      </w:r>
    </w:p>
    <w:p w14:paraId="013B106D" w14:textId="77777777" w:rsidR="003E2F71" w:rsidRDefault="00C921A8">
      <w:pPr>
        <w:pStyle w:val="a0"/>
      </w:pPr>
      <w:r>
        <w:t>标签、搜索和编辑</w:t>
      </w:r>
    </w:p>
    <w:p w14:paraId="51F1DF4B" w14:textId="77777777" w:rsidR="003E2F71" w:rsidRDefault="00C921A8">
      <w:pPr>
        <w:pStyle w:val="a0"/>
      </w:pPr>
      <w:r>
        <w:t xml:space="preserve">JSON/TXT </w:t>
      </w:r>
      <w:r>
        <w:t>导出</w:t>
      </w:r>
    </w:p>
    <w:p w14:paraId="471014D7" w14:textId="77777777" w:rsidR="003E2F71" w:rsidRDefault="00C921A8">
      <w:pPr>
        <w:pStyle w:val="a0"/>
      </w:pPr>
      <w:r>
        <w:t>分享卡和主题</w:t>
      </w:r>
    </w:p>
    <w:p w14:paraId="4EFC642E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Lite </w:t>
      </w:r>
      <w:r>
        <w:rPr>
          <w:rFonts w:ascii="Calibri" w:eastAsia="微软雅黑" w:hAnsi="Calibri"/>
        </w:rPr>
        <w:t>数据保存在哪里？</w:t>
      </w:r>
    </w:p>
    <w:p w14:paraId="439C1E04" w14:textId="77777777" w:rsidR="003E2F71" w:rsidRDefault="00C921A8">
      <w:r>
        <w:t xml:space="preserve">Lite </w:t>
      </w:r>
      <w:r>
        <w:t>笔记保存在当前浏览器的</w:t>
      </w:r>
      <w:r>
        <w:t xml:space="preserve"> IndexedDB </w:t>
      </w:r>
      <w:r>
        <w:t>中。</w:t>
      </w:r>
    </w:p>
    <w:p w14:paraId="5738491B" w14:textId="77777777" w:rsidR="003E2F71" w:rsidRDefault="00C921A8">
      <w:r>
        <w:t>需要注意：</w:t>
      </w:r>
    </w:p>
    <w:p w14:paraId="25597FDB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换浏览器、换浏览器配置、清除网站数据后，原来的</w:t>
      </w:r>
      <w:r>
        <w:rPr>
          <w:lang w:eastAsia="zh-CN"/>
        </w:rPr>
        <w:t xml:space="preserve"> Lite </w:t>
      </w:r>
      <w:r>
        <w:rPr>
          <w:lang w:eastAsia="zh-CN"/>
        </w:rPr>
        <w:t>笔记不会自动出现。</w:t>
      </w:r>
    </w:p>
    <w:p w14:paraId="758AAF60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无痕模式不适合长期保存</w:t>
      </w:r>
      <w:r>
        <w:rPr>
          <w:lang w:eastAsia="zh-CN"/>
        </w:rPr>
        <w:t xml:space="preserve"> Lite </w:t>
      </w:r>
      <w:r>
        <w:rPr>
          <w:lang w:eastAsia="zh-CN"/>
        </w:rPr>
        <w:t>笔记。</w:t>
      </w:r>
    </w:p>
    <w:p w14:paraId="6476E644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定期导出</w:t>
      </w:r>
      <w:r>
        <w:rPr>
          <w:lang w:eastAsia="zh-CN"/>
        </w:rPr>
        <w:t xml:space="preserve"> JSON </w:t>
      </w:r>
      <w:r>
        <w:rPr>
          <w:lang w:eastAsia="zh-CN"/>
        </w:rPr>
        <w:t>备份。</w:t>
      </w:r>
    </w:p>
    <w:p w14:paraId="406CAA3A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同一台设备上的不同浏览器配置可能拥有完全不同的</w:t>
      </w:r>
      <w:r>
        <w:rPr>
          <w:lang w:eastAsia="zh-CN"/>
        </w:rPr>
        <w:t xml:space="preserve"> Lite </w:t>
      </w:r>
      <w:r>
        <w:rPr>
          <w:lang w:eastAsia="zh-CN"/>
        </w:rPr>
        <w:t>数据。</w:t>
      </w:r>
    </w:p>
    <w:p w14:paraId="23CB3FA6" w14:textId="77777777" w:rsidR="003E2F71" w:rsidRDefault="00C921A8">
      <w:pPr>
        <w:rPr>
          <w:lang w:eastAsia="zh-CN"/>
        </w:rPr>
      </w:pPr>
      <w:r>
        <w:rPr>
          <w:lang w:eastAsia="zh-CN"/>
        </w:rPr>
        <w:br w:type="page"/>
      </w:r>
    </w:p>
    <w:p w14:paraId="47558F35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四、选择</w:t>
      </w:r>
      <w:r>
        <w:rPr>
          <w:rFonts w:ascii="Calibri" w:eastAsia="微软雅黑" w:hAnsi="Calibri"/>
        </w:rPr>
        <w:t xml:space="preserve"> Full </w:t>
      </w:r>
      <w:r>
        <w:rPr>
          <w:rFonts w:ascii="Calibri" w:eastAsia="微软雅黑" w:hAnsi="Calibri"/>
        </w:rPr>
        <w:t>文件模式</w:t>
      </w:r>
    </w:p>
    <w:p w14:paraId="3863BE2B" w14:textId="77777777" w:rsidR="003E2F71" w:rsidRDefault="00C921A8">
      <w:r>
        <w:t xml:space="preserve">Full </w:t>
      </w:r>
      <w:r>
        <w:t>需要安装一次</w:t>
      </w:r>
      <w:r>
        <w:t xml:space="preserve"> Server Plugin</w:t>
      </w:r>
      <w:r>
        <w:t>。只安装前端扩展但没有安装后端时，面板会提示后端未连接。</w:t>
      </w:r>
    </w:p>
    <w:p w14:paraId="65835042" w14:textId="77777777" w:rsidR="003E2F71" w:rsidRDefault="00C921A8">
      <w:pPr>
        <w:pStyle w:val="21"/>
      </w:pPr>
      <w:r>
        <w:rPr>
          <w:rFonts w:ascii="Calibri" w:eastAsia="微软雅黑" w:hAnsi="Calibri"/>
        </w:rPr>
        <w:t>Windows</w:t>
      </w:r>
    </w:p>
    <w:p w14:paraId="79AAEF9B" w14:textId="77777777" w:rsidR="003E2F71" w:rsidRDefault="00C921A8">
      <w:pPr>
        <w:numPr>
          <w:ilvl w:val="0"/>
          <w:numId w:val="13"/>
        </w:numPr>
        <w:ind w:hanging="271"/>
      </w:pPr>
      <w:r>
        <w:t>先使用</w:t>
      </w:r>
      <w:r>
        <w:t xml:space="preserve"> Git </w:t>
      </w:r>
      <w:r>
        <w:t>地址安装</w:t>
      </w:r>
      <w:r>
        <w:t xml:space="preserve"> Tavern Notes </w:t>
      </w:r>
      <w:r>
        <w:t>前端。</w:t>
      </w:r>
    </w:p>
    <w:p w14:paraId="2DB70246" w14:textId="77777777" w:rsidR="003E2F71" w:rsidRDefault="00C921A8">
      <w:pPr>
        <w:numPr>
          <w:ilvl w:val="0"/>
          <w:numId w:val="13"/>
        </w:numPr>
        <w:ind w:hanging="271"/>
      </w:pPr>
      <w:r>
        <w:t>打开</w:t>
      </w:r>
      <w:r>
        <w:t xml:space="preserve"> SillyTavern </w:t>
      </w:r>
      <w:r>
        <w:t>的安装目录。</w:t>
      </w:r>
    </w:p>
    <w:p w14:paraId="60DEFFBC" w14:textId="77777777" w:rsidR="003E2F71" w:rsidRDefault="00C921A8">
      <w:pPr>
        <w:numPr>
          <w:ilvl w:val="0"/>
          <w:numId w:val="13"/>
        </w:numPr>
        <w:ind w:hanging="271"/>
      </w:pPr>
      <w:r>
        <w:t>找到：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03D742A3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5B400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 SillyTavern/public/scripts/extensions/third-party/tavern-notes/install-server-plugin.bat</w:t>
            </w:r>
          </w:p>
        </w:tc>
      </w:tr>
    </w:tbl>
    <w:p w14:paraId="74242A7F" w14:textId="77777777" w:rsidR="003E2F71" w:rsidRDefault="003E2F71">
      <w:pPr>
        <w:spacing w:after="20"/>
      </w:pPr>
    </w:p>
    <w:p w14:paraId="2A7F4EB0" w14:textId="77777777" w:rsidR="003E2F71" w:rsidRDefault="00C921A8">
      <w:pPr>
        <w:numPr>
          <w:ilvl w:val="0"/>
          <w:numId w:val="14"/>
        </w:numPr>
        <w:ind w:hanging="271"/>
      </w:pPr>
      <w:r>
        <w:t>双击运行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install-server-plugin.bat</w:t>
      </w:r>
      <w:r>
        <w:t>。</w:t>
      </w:r>
    </w:p>
    <w:p w14:paraId="70FA75D9" w14:textId="77777777" w:rsidR="003E2F71" w:rsidRDefault="00C921A8">
      <w:pPr>
        <w:numPr>
          <w:ilvl w:val="0"/>
          <w:numId w:val="14"/>
        </w:numPr>
        <w:ind w:hanging="271"/>
        <w:rPr>
          <w:lang w:eastAsia="zh-CN"/>
        </w:rPr>
      </w:pPr>
      <w:r>
        <w:rPr>
          <w:lang w:eastAsia="zh-CN"/>
        </w:rPr>
        <w:t>等待窗口显示</w:t>
      </w:r>
      <w:r>
        <w:rPr>
          <w:lang w:eastAsia="zh-CN"/>
        </w:rPr>
        <w:t>“</w:t>
      </w:r>
      <w:r>
        <w:rPr>
          <w:lang w:eastAsia="zh-CN"/>
        </w:rPr>
        <w:t>安装完成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38803B6" w14:textId="77777777" w:rsidR="003E2F71" w:rsidRDefault="00C921A8">
      <w:pPr>
        <w:numPr>
          <w:ilvl w:val="0"/>
          <w:numId w:val="14"/>
        </w:numPr>
        <w:ind w:hanging="271"/>
      </w:pPr>
      <w:r>
        <w:t>完整关闭</w:t>
      </w:r>
      <w:r>
        <w:t xml:space="preserve"> SillyTavern</w:t>
      </w:r>
      <w:r>
        <w:t>。</w:t>
      </w:r>
    </w:p>
    <w:p w14:paraId="24033CF4" w14:textId="77777777" w:rsidR="003E2F71" w:rsidRDefault="00C921A8">
      <w:pPr>
        <w:numPr>
          <w:ilvl w:val="0"/>
          <w:numId w:val="14"/>
        </w:numPr>
        <w:ind w:hanging="271"/>
      </w:pPr>
      <w:r>
        <w:t>重新启动</w:t>
      </w:r>
      <w:r>
        <w:t xml:space="preserve"> SillyTavern</w:t>
      </w:r>
      <w:r>
        <w:t>。</w:t>
      </w:r>
    </w:p>
    <w:p w14:paraId="2B461C55" w14:textId="77777777" w:rsidR="003E2F71" w:rsidRDefault="00C921A8">
      <w:pPr>
        <w:numPr>
          <w:ilvl w:val="0"/>
          <w:numId w:val="14"/>
        </w:numPr>
        <w:ind w:hanging="271"/>
      </w:pPr>
      <w:r>
        <w:t>刷新浏览器页面。</w:t>
      </w:r>
    </w:p>
    <w:p w14:paraId="3BB9AB7E" w14:textId="77777777" w:rsidR="003E2F71" w:rsidRDefault="00C921A8">
      <w:pPr>
        <w:numPr>
          <w:ilvl w:val="0"/>
          <w:numId w:val="14"/>
        </w:numPr>
        <w:ind w:hanging="271"/>
      </w:pPr>
      <w:r>
        <w:t>打开</w:t>
      </w:r>
      <w:r>
        <w:t xml:space="preserve"> Tavern Notes</w:t>
      </w:r>
      <w:r>
        <w:t>，确认标题下方显示</w:t>
      </w:r>
      <w:r>
        <w:t xml:space="preserve">“Full </w:t>
      </w:r>
      <w:r>
        <w:t>文件模式</w:t>
      </w:r>
      <w:r>
        <w:t>”</w:t>
      </w:r>
      <w:r>
        <w:t>。</w:t>
      </w:r>
    </w:p>
    <w:p w14:paraId="5CF4C69B" w14:textId="77777777" w:rsidR="003E2F71" w:rsidRDefault="00C921A8">
      <w:pPr>
        <w:numPr>
          <w:ilvl w:val="0"/>
          <w:numId w:val="14"/>
        </w:numPr>
        <w:ind w:hanging="271"/>
        <w:rPr>
          <w:lang w:eastAsia="zh-CN"/>
        </w:rPr>
      </w:pPr>
      <w:r>
        <w:rPr>
          <w:lang w:eastAsia="zh-CN"/>
        </w:rPr>
        <w:t>确认状态区域显示</w:t>
      </w:r>
      <w:r>
        <w:rPr>
          <w:lang w:eastAsia="zh-CN"/>
        </w:rPr>
        <w:t>“</w:t>
      </w:r>
      <w:r>
        <w:rPr>
          <w:lang w:eastAsia="zh-CN"/>
        </w:rPr>
        <w:t>已连接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5740D3D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Android </w:t>
      </w:r>
      <w:r>
        <w:rPr>
          <w:rFonts w:ascii="Calibri" w:eastAsia="微软雅黑" w:hAnsi="Calibri"/>
        </w:rPr>
        <w:t>Termux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Linux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macOS </w:t>
      </w:r>
      <w:r>
        <w:rPr>
          <w:rFonts w:ascii="Calibri" w:eastAsia="微软雅黑" w:hAnsi="Calibri"/>
        </w:rPr>
        <w:t>或云服务器</w:t>
      </w:r>
    </w:p>
    <w:p w14:paraId="402CAA56" w14:textId="77777777" w:rsidR="003E2F71" w:rsidRDefault="00C921A8">
      <w:r>
        <w:t>先使用</w:t>
      </w:r>
      <w:r>
        <w:t xml:space="preserve"> Git </w:t>
      </w:r>
      <w:r>
        <w:t>地址安装前端，然后在终端中执行：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788F5459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F8288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>node SillyTavern/public/scripts/extensions/third-party/tavern-notes/install-server-plugin.js</w:t>
            </w:r>
          </w:p>
        </w:tc>
      </w:tr>
    </w:tbl>
    <w:p w14:paraId="2DA3DC56" w14:textId="77777777" w:rsidR="003E2F71" w:rsidRDefault="003E2F71">
      <w:pPr>
        <w:spacing w:after="20"/>
      </w:pPr>
    </w:p>
    <w:p w14:paraId="0248886B" w14:textId="77777777" w:rsidR="003E2F71" w:rsidRDefault="00C921A8">
      <w:pPr>
        <w:rPr>
          <w:lang w:eastAsia="zh-CN"/>
        </w:rPr>
      </w:pPr>
      <w:r>
        <w:rPr>
          <w:lang w:eastAsia="zh-CN"/>
        </w:rPr>
        <w:t>如果当前终端不在包含</w:t>
      </w:r>
      <w:r>
        <w:rPr>
          <w:lang w:eastAsia="zh-CN"/>
        </w:rPr>
        <w:t xml:space="preserve"> </w:t>
      </w:r>
      <w:r>
        <w:rPr>
          <w:rFonts w:ascii="Cascadia Mono" w:hAnsi="Cascadia Mono"/>
          <w:color w:val="633244"/>
          <w:sz w:val="21"/>
          <w:lang w:eastAsia="zh-CN"/>
        </w:rPr>
        <w:t>SillyTavern</w:t>
      </w:r>
      <w:r>
        <w:rPr>
          <w:lang w:eastAsia="zh-CN"/>
        </w:rPr>
        <w:t xml:space="preserve"> </w:t>
      </w:r>
      <w:r>
        <w:rPr>
          <w:lang w:eastAsia="zh-CN"/>
        </w:rPr>
        <w:t>文件夹的位置，请把命令中的路径改成你设备上的实际绝对路径。</w:t>
      </w:r>
    </w:p>
    <w:p w14:paraId="33A614B0" w14:textId="77777777" w:rsidR="003E2F71" w:rsidRDefault="00C921A8">
      <w:r>
        <w:t>安装完成后：</w:t>
      </w:r>
    </w:p>
    <w:p w14:paraId="0574770A" w14:textId="77777777" w:rsidR="003E2F71" w:rsidRDefault="00C921A8">
      <w:pPr>
        <w:numPr>
          <w:ilvl w:val="0"/>
          <w:numId w:val="15"/>
        </w:numPr>
        <w:ind w:hanging="271"/>
      </w:pPr>
      <w:r>
        <w:lastRenderedPageBreak/>
        <w:t>停止</w:t>
      </w:r>
      <w:r>
        <w:t xml:space="preserve"> SillyTavern </w:t>
      </w:r>
      <w:r>
        <w:t>服务。</w:t>
      </w:r>
    </w:p>
    <w:p w14:paraId="60076F9B" w14:textId="77777777" w:rsidR="003E2F71" w:rsidRDefault="00C921A8">
      <w:pPr>
        <w:numPr>
          <w:ilvl w:val="0"/>
          <w:numId w:val="15"/>
        </w:numPr>
        <w:ind w:hanging="271"/>
      </w:pPr>
      <w:r>
        <w:t>重新启动</w:t>
      </w:r>
      <w:r>
        <w:t xml:space="preserve"> SillyTavern</w:t>
      </w:r>
      <w:r>
        <w:t>。</w:t>
      </w:r>
    </w:p>
    <w:p w14:paraId="18517743" w14:textId="77777777" w:rsidR="003E2F71" w:rsidRDefault="00C921A8">
      <w:pPr>
        <w:numPr>
          <w:ilvl w:val="0"/>
          <w:numId w:val="15"/>
        </w:numPr>
        <w:ind w:hanging="271"/>
      </w:pPr>
      <w:r>
        <w:t>刷新浏览器页面。</w:t>
      </w:r>
    </w:p>
    <w:p w14:paraId="0858F2AD" w14:textId="77777777" w:rsidR="003E2F71" w:rsidRDefault="00C921A8">
      <w:pPr>
        <w:numPr>
          <w:ilvl w:val="0"/>
          <w:numId w:val="15"/>
        </w:numPr>
        <w:ind w:hanging="271"/>
      </w:pPr>
      <w:r>
        <w:t>打开</w:t>
      </w:r>
      <w:r>
        <w:t xml:space="preserve"> Ta</w:t>
      </w:r>
      <w:r>
        <w:t>vern Notes</w:t>
      </w:r>
      <w:r>
        <w:t>，确认</w:t>
      </w:r>
      <w:r>
        <w:t xml:space="preserve"> Full </w:t>
      </w:r>
      <w:r>
        <w:t>状态显示</w:t>
      </w:r>
      <w:r>
        <w:t>“</w:t>
      </w:r>
      <w:r>
        <w:t>已连接</w:t>
      </w:r>
      <w:r>
        <w:t>”</w:t>
      </w:r>
      <w:r>
        <w:t>。</w:t>
      </w:r>
    </w:p>
    <w:p w14:paraId="57628634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Full </w:t>
      </w:r>
      <w:r>
        <w:rPr>
          <w:rFonts w:ascii="Calibri" w:eastAsia="微软雅黑" w:hAnsi="Calibri"/>
        </w:rPr>
        <w:t>安装器会做什么？</w:t>
      </w:r>
    </w:p>
    <w:p w14:paraId="79C34AEF" w14:textId="77777777" w:rsidR="003E2F71" w:rsidRDefault="00C921A8">
      <w:r>
        <w:t>安装器会：</w:t>
      </w:r>
    </w:p>
    <w:p w14:paraId="541EAF0E" w14:textId="77777777" w:rsidR="003E2F71" w:rsidRDefault="00C921A8">
      <w:pPr>
        <w:pStyle w:val="a0"/>
      </w:pPr>
      <w:r>
        <w:t>找到</w:t>
      </w:r>
      <w:r>
        <w:t xml:space="preserve"> SillyTavern </w:t>
      </w:r>
      <w:r>
        <w:t>根目录。</w:t>
      </w:r>
    </w:p>
    <w:p w14:paraId="382E8C38" w14:textId="77777777" w:rsidR="003E2F71" w:rsidRDefault="00C921A8">
      <w:pPr>
        <w:pStyle w:val="a0"/>
      </w:pPr>
      <w:r>
        <w:t>安装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server-plugin/tavern-notes</w:t>
      </w:r>
      <w:r>
        <w:t>。</w:t>
      </w:r>
    </w:p>
    <w:p w14:paraId="6CC61BE7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备份已有的旧后端插件。</w:t>
      </w:r>
    </w:p>
    <w:p w14:paraId="07296BC6" w14:textId="77777777" w:rsidR="003E2F71" w:rsidRDefault="00C921A8">
      <w:pPr>
        <w:pStyle w:val="a0"/>
      </w:pPr>
      <w:r>
        <w:t>备份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config.yaml</w:t>
      </w:r>
      <w:r>
        <w:t>。</w:t>
      </w:r>
    </w:p>
    <w:p w14:paraId="5B185256" w14:textId="77777777" w:rsidR="003E2F71" w:rsidRDefault="00C921A8">
      <w:pPr>
        <w:pStyle w:val="a0"/>
      </w:pPr>
      <w:r>
        <w:t>将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enableServerPlugins</w:t>
      </w:r>
      <w:r>
        <w:t xml:space="preserve"> </w:t>
      </w:r>
      <w:r>
        <w:t>设置为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true</w:t>
      </w:r>
      <w:r>
        <w:t>。</w:t>
      </w:r>
    </w:p>
    <w:p w14:paraId="4F1B8B0D" w14:textId="77777777" w:rsidR="003E2F71" w:rsidRDefault="00C921A8">
      <w:r>
        <w:t>安装器不会主动删除</w:t>
      </w:r>
      <w:r>
        <w:t xml:space="preserve"> Tavern Notes </w:t>
      </w:r>
      <w:r>
        <w:t>的笔记数据。</w:t>
      </w:r>
    </w:p>
    <w:p w14:paraId="6EB25B72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Full </w:t>
      </w:r>
      <w:r>
        <w:rPr>
          <w:rFonts w:ascii="Calibri" w:eastAsia="微软雅黑" w:hAnsi="Calibri"/>
        </w:rPr>
        <w:t>数据保存在哪里？</w:t>
      </w:r>
    </w:p>
    <w:p w14:paraId="4B6B0991" w14:textId="77777777" w:rsidR="003E2F71" w:rsidRDefault="00C921A8">
      <w:r>
        <w:t xml:space="preserve">Full </w:t>
      </w:r>
      <w:r>
        <w:t>会按</w:t>
      </w:r>
      <w:r>
        <w:t xml:space="preserve"> SillyTavern </w:t>
      </w:r>
      <w:r>
        <w:t>登录用户分别保存：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0D996025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AE1E8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>SillyTavern/data/&lt;</w:t>
            </w:r>
            <w:r>
              <w:rPr>
                <w:rFonts w:ascii="Cascadia Mono" w:hAnsi="Cascadia Mono"/>
                <w:color w:val="F4F7FA"/>
                <w:sz w:val="17"/>
              </w:rPr>
              <w:t>当前用户</w:t>
            </w:r>
            <w:r>
              <w:rPr>
                <w:rFonts w:ascii="Cascadia Mono" w:hAnsi="Cascadia Mono"/>
                <w:color w:val="F4F7FA"/>
                <w:sz w:val="17"/>
              </w:rPr>
              <w:t>&gt;/tavern-notes/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>├── index.json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>├── notes-0001.jsonl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>├── themes/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>├── exports/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>├── cards/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>└── backups/</w:t>
            </w:r>
          </w:p>
        </w:tc>
      </w:tr>
    </w:tbl>
    <w:p w14:paraId="500A1D45" w14:textId="77777777" w:rsidR="003E2F71" w:rsidRDefault="003E2F71">
      <w:pPr>
        <w:spacing w:after="20"/>
      </w:pPr>
    </w:p>
    <w:p w14:paraId="2F11B1E4" w14:textId="77777777" w:rsidR="003E2F71" w:rsidRDefault="00C921A8">
      <w:r>
        <w:t>例如：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05A989BC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238CA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>SillyTavern/data/default-user/tavern-notes/</w:t>
            </w:r>
          </w:p>
        </w:tc>
      </w:tr>
    </w:tbl>
    <w:p w14:paraId="5415976F" w14:textId="77777777" w:rsidR="003E2F71" w:rsidRDefault="003E2F71">
      <w:pPr>
        <w:spacing w:after="20"/>
      </w:pPr>
    </w:p>
    <w:p w14:paraId="5B5F689F" w14:textId="77777777" w:rsidR="003E2F71" w:rsidRDefault="00C921A8">
      <w:r>
        <w:t>每日自动备份位于：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2F765F60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D79CB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lastRenderedPageBreak/>
              <w:t>SillyTavern/data/&lt;</w:t>
            </w:r>
            <w:r>
              <w:rPr>
                <w:rFonts w:ascii="Cascadia Mono" w:hAnsi="Cascadia Mono"/>
                <w:color w:val="F4F7FA"/>
                <w:sz w:val="17"/>
              </w:rPr>
              <w:t>当前用户</w:t>
            </w:r>
            <w:r>
              <w:rPr>
                <w:rFonts w:ascii="Cascadia Mono" w:hAnsi="Cascadia Mono"/>
                <w:color w:val="F4F7FA"/>
                <w:sz w:val="17"/>
              </w:rPr>
              <w:t>&gt;/tavern-notes/backups/tavern-notes-daily-backup.</w:t>
            </w:r>
            <w:r>
              <w:rPr>
                <w:rFonts w:ascii="Cascadia Mono" w:hAnsi="Cascadia Mono"/>
                <w:color w:val="F4F7FA"/>
                <w:sz w:val="17"/>
              </w:rPr>
              <w:t>json</w:t>
            </w:r>
          </w:p>
        </w:tc>
      </w:tr>
    </w:tbl>
    <w:p w14:paraId="6B35BED0" w14:textId="77777777" w:rsidR="003E2F71" w:rsidRDefault="003E2F71">
      <w:pPr>
        <w:spacing w:after="20"/>
      </w:pPr>
    </w:p>
    <w:p w14:paraId="07E622B5" w14:textId="77777777" w:rsidR="003E2F71" w:rsidRDefault="00C921A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五、没有</w:t>
      </w:r>
      <w:r>
        <w:rPr>
          <w:rFonts w:ascii="Calibri" w:eastAsia="微软雅黑" w:hAnsi="Calibri"/>
          <w:lang w:eastAsia="zh-CN"/>
        </w:rPr>
        <w:t xml:space="preserve"> Git </w:t>
      </w:r>
      <w:r>
        <w:rPr>
          <w:rFonts w:ascii="Calibri" w:eastAsia="微软雅黑" w:hAnsi="Calibri"/>
          <w:lang w:eastAsia="zh-CN"/>
        </w:rPr>
        <w:t>时的安装方法</w:t>
      </w:r>
    </w:p>
    <w:p w14:paraId="22CE3805" w14:textId="77777777" w:rsidR="003E2F71" w:rsidRDefault="00C921A8">
      <w:pPr>
        <w:spacing w:before="80" w:after="80"/>
        <w:jc w:val="center"/>
      </w:pPr>
      <w:r>
        <w:rPr>
          <w:noProof/>
        </w:rPr>
        <w:drawing>
          <wp:inline distT="0" distB="0" distL="0" distR="0" wp14:anchorId="0488C61D" wp14:editId="0E24F9B7">
            <wp:extent cx="5806440" cy="2399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form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EF7B" w14:textId="77777777" w:rsidR="003E2F71" w:rsidRDefault="00C921A8">
      <w:r>
        <w:t>如果不能使用</w:t>
      </w:r>
      <w:r>
        <w:t xml:space="preserve"> SillyTavern </w:t>
      </w:r>
      <w:r>
        <w:t>的</w:t>
      </w:r>
      <w:r>
        <w:t xml:space="preserve"> Git </w:t>
      </w:r>
      <w:r>
        <w:t>扩展安装器，可以使用下面的方法。</w:t>
      </w:r>
    </w:p>
    <w:p w14:paraId="4EBB2F74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Windows </w:t>
      </w:r>
      <w:r>
        <w:rPr>
          <w:rFonts w:ascii="Calibri" w:eastAsia="微软雅黑" w:hAnsi="Calibri"/>
        </w:rPr>
        <w:t>单文件联网安装器</w:t>
      </w:r>
    </w:p>
    <w:p w14:paraId="7E1852F3" w14:textId="77777777" w:rsidR="003E2F71" w:rsidRDefault="00C921A8">
      <w:pPr>
        <w:numPr>
          <w:ilvl w:val="0"/>
          <w:numId w:val="16"/>
        </w:numPr>
        <w:ind w:hanging="271"/>
      </w:pPr>
      <w:r>
        <w:t>保持</w:t>
      </w:r>
      <w:r>
        <w:t xml:space="preserve"> SillyTavern </w:t>
      </w:r>
      <w:r>
        <w:t>正在运行，酒馆的命令行窗口不要关闭。</w:t>
      </w:r>
    </w:p>
    <w:p w14:paraId="06331E01" w14:textId="77777777" w:rsidR="003E2F71" w:rsidRDefault="00C921A8">
      <w:pPr>
        <w:numPr>
          <w:ilvl w:val="0"/>
          <w:numId w:val="16"/>
        </w:numPr>
        <w:ind w:hanging="271"/>
      </w:pPr>
      <w:r>
        <w:t>从官方仓库下载：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560B591E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2CB3A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 Tavern-Notes-Installer.bat</w:t>
            </w:r>
          </w:p>
        </w:tc>
      </w:tr>
    </w:tbl>
    <w:p w14:paraId="0C66C737" w14:textId="77777777" w:rsidR="003E2F71" w:rsidRDefault="003E2F71">
      <w:pPr>
        <w:spacing w:after="20"/>
      </w:pPr>
    </w:p>
    <w:p w14:paraId="5DF5515C" w14:textId="77777777" w:rsidR="003E2F71" w:rsidRDefault="00C921A8">
      <w:pPr>
        <w:numPr>
          <w:ilvl w:val="0"/>
          <w:numId w:val="17"/>
        </w:numPr>
        <w:ind w:hanging="271"/>
      </w:pPr>
      <w:r>
        <w:t>双击运行。</w:t>
      </w:r>
    </w:p>
    <w:p w14:paraId="273F2218" w14:textId="77777777" w:rsidR="003E2F71" w:rsidRDefault="00C921A8">
      <w:pPr>
        <w:numPr>
          <w:ilvl w:val="0"/>
          <w:numId w:val="17"/>
        </w:numPr>
        <w:ind w:hanging="271"/>
        <w:rPr>
          <w:lang w:eastAsia="zh-CN"/>
        </w:rPr>
      </w:pPr>
      <w:r>
        <w:rPr>
          <w:lang w:eastAsia="zh-CN"/>
        </w:rPr>
        <w:t>安装器会尝试自动寻找</w:t>
      </w:r>
      <w:r>
        <w:rPr>
          <w:lang w:eastAsia="zh-CN"/>
        </w:rPr>
        <w:t xml:space="preserve"> SillyTavern</w:t>
      </w:r>
      <w:r>
        <w:rPr>
          <w:lang w:eastAsia="zh-CN"/>
        </w:rPr>
        <w:t>。</w:t>
      </w:r>
    </w:p>
    <w:p w14:paraId="3C0BCD3C" w14:textId="77777777" w:rsidR="003E2F71" w:rsidRDefault="00C921A8">
      <w:pPr>
        <w:numPr>
          <w:ilvl w:val="0"/>
          <w:numId w:val="17"/>
        </w:numPr>
        <w:ind w:hanging="271"/>
      </w:pPr>
      <w:r>
        <w:t>如果没有识别成功，按提示输入</w:t>
      </w:r>
      <w:r>
        <w:t xml:space="preserve"> SillyTavern </w:t>
      </w:r>
      <w:r>
        <w:t>根目录。</w:t>
      </w:r>
    </w:p>
    <w:p w14:paraId="2BCD3A75" w14:textId="77777777" w:rsidR="003E2F71" w:rsidRDefault="00C921A8">
      <w:pPr>
        <w:numPr>
          <w:ilvl w:val="0"/>
          <w:numId w:val="17"/>
        </w:numPr>
        <w:ind w:hanging="271"/>
      </w:pPr>
      <w:r>
        <w:t>看到</w:t>
      </w:r>
      <w:r>
        <w:t>“</w:t>
      </w:r>
      <w:r>
        <w:t>安装完成</w:t>
      </w:r>
      <w:r>
        <w:t>”</w:t>
      </w:r>
      <w:r>
        <w:t>后，完整重启</w:t>
      </w:r>
      <w:r>
        <w:t xml:space="preserve"> </w:t>
      </w:r>
      <w:r>
        <w:t>SillyTavern</w:t>
      </w:r>
      <w:r>
        <w:t>，并刷新浏览器页面。</w:t>
      </w:r>
    </w:p>
    <w:p w14:paraId="7B48752A" w14:textId="77777777" w:rsidR="003E2F71" w:rsidRDefault="00C921A8">
      <w:pPr>
        <w:rPr>
          <w:lang w:eastAsia="zh-CN"/>
        </w:rPr>
      </w:pPr>
      <w:r>
        <w:rPr>
          <w:lang w:eastAsia="zh-CN"/>
        </w:rPr>
        <w:t>联网安装器会下载最新版，并同时处理前端和</w:t>
      </w:r>
      <w:r>
        <w:rPr>
          <w:lang w:eastAsia="zh-CN"/>
        </w:rPr>
        <w:t xml:space="preserve"> Full </w:t>
      </w:r>
      <w:r>
        <w:rPr>
          <w:lang w:eastAsia="zh-CN"/>
        </w:rPr>
        <w:t>后端安装。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624B6AD7" w14:textId="77777777">
        <w:tc>
          <w:tcPr>
            <w:tcW w:w="9360" w:type="dxa"/>
            <w:tcBorders>
              <w:left w:val="single" w:sz="12" w:space="0" w:color="D8A341"/>
            </w:tcBorders>
            <w:shd w:val="clear" w:color="auto" w:fill="FFF4D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3C438" w14:textId="77777777" w:rsidR="003E2F71" w:rsidRDefault="00C921A8">
            <w:pPr>
              <w:spacing w:after="0"/>
            </w:pPr>
            <w:r>
              <w:rPr>
                <w:sz w:val="21"/>
                <w:lang w:eastAsia="zh-CN"/>
              </w:rPr>
              <w:t>只从官方仓库下载安装器。</w:t>
            </w:r>
            <w:r>
              <w:rPr>
                <w:sz w:val="21"/>
              </w:rPr>
              <w:t>不要运行来源不明的</w:t>
            </w:r>
            <w:r>
              <w:rPr>
                <w:sz w:val="21"/>
              </w:rPr>
              <w:t xml:space="preserve"> </w:t>
            </w:r>
            <w:r>
              <w:rPr>
                <w:rFonts w:ascii="Cascadia Mono" w:hAnsi="Cascadia Mono"/>
                <w:color w:val="633244"/>
                <w:sz w:val="20"/>
              </w:rPr>
              <w:t>.bat</w:t>
            </w:r>
            <w:r>
              <w:rPr>
                <w:sz w:val="21"/>
              </w:rPr>
              <w:t>、</w:t>
            </w:r>
            <w:r>
              <w:rPr>
                <w:rFonts w:ascii="Cascadia Mono" w:hAnsi="Cascadia Mono"/>
                <w:color w:val="633244"/>
                <w:sz w:val="20"/>
              </w:rPr>
              <w:t>.js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</w:t>
            </w:r>
            <w:r>
              <w:rPr>
                <w:rFonts w:ascii="Cascadia Mono" w:hAnsi="Cascadia Mono"/>
                <w:color w:val="633244"/>
                <w:sz w:val="20"/>
              </w:rPr>
              <w:t>.sh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文件。</w:t>
            </w:r>
          </w:p>
        </w:tc>
      </w:tr>
    </w:tbl>
    <w:p w14:paraId="024E936D" w14:textId="77777777" w:rsidR="003E2F71" w:rsidRDefault="003E2F71">
      <w:pPr>
        <w:spacing w:after="20"/>
      </w:pPr>
    </w:p>
    <w:p w14:paraId="1B7A5D7E" w14:textId="77777777" w:rsidR="003E2F71" w:rsidRDefault="00C921A8">
      <w:pPr>
        <w:pStyle w:val="21"/>
      </w:pPr>
      <w:r>
        <w:rPr>
          <w:rFonts w:ascii="Calibri" w:eastAsia="微软雅黑" w:hAnsi="Calibri"/>
        </w:rPr>
        <w:t>Android Termux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>Linux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macOS </w:t>
      </w:r>
      <w:r>
        <w:rPr>
          <w:rFonts w:ascii="Calibri" w:eastAsia="微软雅黑" w:hAnsi="Calibri"/>
        </w:rPr>
        <w:t>或云服务器在线安装</w:t>
      </w:r>
    </w:p>
    <w:p w14:paraId="40617AA6" w14:textId="77777777" w:rsidR="003E2F71" w:rsidRDefault="00C921A8">
      <w:r>
        <w:t>使用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curl</w:t>
      </w:r>
      <w:r>
        <w:t>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1C4E09FC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B14E8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sh -c "$(curl -fsSL </w:t>
            </w:r>
            <w:r>
              <w:rPr>
                <w:rFonts w:ascii="Cascadia Mono" w:hAnsi="Cascadia Mono"/>
                <w:color w:val="F4F7FA"/>
                <w:sz w:val="17"/>
              </w:rPr>
              <w:t>https://raw.githubusercontent.com/kongkongmie/tavern-notes/main/install-online.sh)"</w:t>
            </w:r>
          </w:p>
        </w:tc>
      </w:tr>
    </w:tbl>
    <w:p w14:paraId="78E1CC34" w14:textId="77777777" w:rsidR="003E2F71" w:rsidRDefault="003E2F71">
      <w:pPr>
        <w:spacing w:after="20"/>
      </w:pPr>
    </w:p>
    <w:p w14:paraId="0963E7EC" w14:textId="77777777" w:rsidR="003E2F71" w:rsidRDefault="00C921A8">
      <w:r>
        <w:t>如果没有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curl</w:t>
      </w:r>
      <w:r>
        <w:t>，使用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wget</w:t>
      </w:r>
      <w:r>
        <w:t>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16D60342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4F41E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>wget -O - https://raw.githubusercontent.com/kongkongmie/tavern-notes/main/install-online.sh | sh</w:t>
            </w:r>
          </w:p>
        </w:tc>
      </w:tr>
    </w:tbl>
    <w:p w14:paraId="2B47C515" w14:textId="77777777" w:rsidR="003E2F71" w:rsidRDefault="003E2F71">
      <w:pPr>
        <w:spacing w:after="20"/>
      </w:pPr>
    </w:p>
    <w:p w14:paraId="7B6082C1" w14:textId="77777777" w:rsidR="003E2F71" w:rsidRDefault="00C921A8">
      <w:pPr>
        <w:rPr>
          <w:lang w:eastAsia="zh-CN"/>
        </w:rPr>
      </w:pPr>
      <w:r>
        <w:rPr>
          <w:lang w:eastAsia="zh-CN"/>
        </w:rPr>
        <w:t>运行远程脚本前，请确认地址属于官方仓库。</w:t>
      </w:r>
    </w:p>
    <w:p w14:paraId="408514EF" w14:textId="77777777" w:rsidR="003E2F71" w:rsidRDefault="00C921A8">
      <w:pPr>
        <w:pStyle w:val="21"/>
      </w:pPr>
      <w:r>
        <w:rPr>
          <w:rFonts w:ascii="Calibri" w:eastAsia="微软雅黑" w:hAnsi="Calibri"/>
        </w:rPr>
        <w:t>离线</w:t>
      </w:r>
      <w:r>
        <w:rPr>
          <w:rFonts w:ascii="Calibri" w:eastAsia="微软雅黑" w:hAnsi="Calibri"/>
        </w:rPr>
        <w:t xml:space="preserve"> ZIP </w:t>
      </w:r>
      <w:r>
        <w:rPr>
          <w:rFonts w:ascii="Calibri" w:eastAsia="微软雅黑" w:hAnsi="Calibri"/>
        </w:rPr>
        <w:t>安装</w:t>
      </w:r>
    </w:p>
    <w:p w14:paraId="4C80E12D" w14:textId="77777777" w:rsidR="003E2F71" w:rsidRDefault="00C921A8">
      <w:pPr>
        <w:numPr>
          <w:ilvl w:val="0"/>
          <w:numId w:val="18"/>
        </w:numPr>
        <w:ind w:hanging="271"/>
      </w:pPr>
      <w:r>
        <w:t>打开官方</w:t>
      </w:r>
      <w:r>
        <w:t xml:space="preserve"> GitHub </w:t>
      </w:r>
      <w:r>
        <w:t xml:space="preserve">Release </w:t>
      </w:r>
      <w:r>
        <w:t>页面：</w:t>
      </w:r>
      <w:hyperlink r:id="rId11">
        <w:r>
          <w:rPr>
            <w:color w:val="2E74B5"/>
            <w:u w:val="single"/>
          </w:rPr>
          <w:t>https://github.com/kongkongmie/tavern-notes/releases</w:t>
        </w:r>
      </w:hyperlink>
      <w:r>
        <w:t>。</w:t>
      </w:r>
    </w:p>
    <w:p w14:paraId="074B58B6" w14:textId="77777777" w:rsidR="003E2F71" w:rsidRDefault="00C921A8">
      <w:pPr>
        <w:numPr>
          <w:ilvl w:val="0"/>
          <w:numId w:val="18"/>
        </w:numPr>
        <w:ind w:hanging="271"/>
      </w:pPr>
      <w:r>
        <w:t>下载完整的：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6B9C506C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6FE07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 tavern-notes-*.zip</w:t>
            </w:r>
          </w:p>
        </w:tc>
      </w:tr>
    </w:tbl>
    <w:p w14:paraId="66C61F11" w14:textId="77777777" w:rsidR="003E2F71" w:rsidRDefault="003E2F71">
      <w:pPr>
        <w:spacing w:after="20"/>
      </w:pPr>
    </w:p>
    <w:p w14:paraId="59A2B54D" w14:textId="77777777" w:rsidR="003E2F71" w:rsidRDefault="00C921A8">
      <w:pPr>
        <w:numPr>
          <w:ilvl w:val="0"/>
          <w:numId w:val="19"/>
        </w:numPr>
        <w:ind w:hanging="271"/>
        <w:rPr>
          <w:lang w:eastAsia="zh-CN"/>
        </w:rPr>
      </w:pPr>
      <w:r>
        <w:rPr>
          <w:lang w:eastAsia="zh-CN"/>
        </w:rPr>
        <w:t>完整解压，不要直接在压缩包内运行安装器。</w:t>
      </w:r>
    </w:p>
    <w:p w14:paraId="52123AEA" w14:textId="77777777" w:rsidR="003E2F71" w:rsidRDefault="00C921A8">
      <w:r>
        <w:t>Windows</w:t>
      </w:r>
      <w:r>
        <w:t>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459509EF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B0B16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>Tavern-Notes-Installer.bat</w:t>
            </w:r>
          </w:p>
        </w:tc>
      </w:tr>
    </w:tbl>
    <w:p w14:paraId="01AADF7C" w14:textId="77777777" w:rsidR="003E2F71" w:rsidRDefault="003E2F71">
      <w:pPr>
        <w:spacing w:after="20"/>
      </w:pPr>
    </w:p>
    <w:p w14:paraId="134C3A5E" w14:textId="77777777" w:rsidR="003E2F71" w:rsidRDefault="00C921A8">
      <w:r>
        <w:t>Android Termux</w:t>
      </w:r>
      <w:r>
        <w:t>、</w:t>
      </w:r>
      <w:r>
        <w:t>Linux</w:t>
      </w:r>
      <w:r>
        <w:t>、</w:t>
      </w:r>
      <w:r>
        <w:t xml:space="preserve">macOS </w:t>
      </w:r>
      <w:r>
        <w:t>或云</w:t>
      </w:r>
      <w:r>
        <w:t>服务器：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227B2521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7E2F8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>sh install-tavern-notes.sh</w:t>
            </w:r>
          </w:p>
        </w:tc>
      </w:tr>
    </w:tbl>
    <w:p w14:paraId="694C1F27" w14:textId="77777777" w:rsidR="003E2F71" w:rsidRDefault="003E2F71">
      <w:pPr>
        <w:spacing w:after="20"/>
      </w:pPr>
    </w:p>
    <w:p w14:paraId="285415E7" w14:textId="77777777" w:rsidR="003E2F71" w:rsidRDefault="00C921A8">
      <w:pPr>
        <w:rPr>
          <w:lang w:eastAsia="zh-CN"/>
        </w:rPr>
      </w:pPr>
      <w:r>
        <w:rPr>
          <w:lang w:eastAsia="zh-CN"/>
        </w:rPr>
        <w:t>安装完成后，完整重启</w:t>
      </w:r>
      <w:r>
        <w:rPr>
          <w:lang w:eastAsia="zh-CN"/>
        </w:rPr>
        <w:t xml:space="preserve"> SillyTavern</w:t>
      </w:r>
      <w:r>
        <w:rPr>
          <w:lang w:eastAsia="zh-CN"/>
        </w:rPr>
        <w:t>，并刷新页面。</w:t>
      </w:r>
    </w:p>
    <w:p w14:paraId="3CD906A0" w14:textId="77777777" w:rsidR="003E2F71" w:rsidRDefault="00C921A8">
      <w:pPr>
        <w:rPr>
          <w:lang w:eastAsia="zh-CN"/>
        </w:rPr>
      </w:pPr>
      <w:r>
        <w:rPr>
          <w:lang w:eastAsia="zh-CN"/>
        </w:rPr>
        <w:br w:type="page"/>
      </w:r>
    </w:p>
    <w:p w14:paraId="6CDFFB71" w14:textId="77777777" w:rsidR="003E2F71" w:rsidRDefault="00C921A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六、首次打开后的基础设置</w:t>
      </w:r>
    </w:p>
    <w:p w14:paraId="67BE1DA7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1. </w:t>
      </w:r>
      <w:r>
        <w:rPr>
          <w:rFonts w:ascii="Calibri" w:eastAsia="微软雅黑" w:hAnsi="Calibri"/>
        </w:rPr>
        <w:t>确认当前模式</w:t>
      </w:r>
    </w:p>
    <w:p w14:paraId="03847666" w14:textId="77777777" w:rsidR="003E2F71" w:rsidRDefault="00C921A8">
      <w:r>
        <w:t>打开</w:t>
      </w:r>
      <w:r>
        <w:t xml:space="preserve"> Tavern Notes </w:t>
      </w:r>
      <w:r>
        <w:t>后，标题下方会显示：</w:t>
      </w:r>
    </w:p>
    <w:p w14:paraId="0BBEDBA8" w14:textId="77777777" w:rsidR="003E2F71" w:rsidRDefault="00C921A8">
      <w:pPr>
        <w:pStyle w:val="a0"/>
      </w:pPr>
      <w:r>
        <w:rPr>
          <w:rFonts w:ascii="Cascadia Mono" w:hAnsi="Cascadia Mono"/>
          <w:color w:val="633244"/>
          <w:sz w:val="21"/>
        </w:rPr>
        <w:t xml:space="preserve">Full </w:t>
      </w:r>
      <w:r>
        <w:rPr>
          <w:rFonts w:ascii="Cascadia Mono" w:hAnsi="Cascadia Mono"/>
          <w:color w:val="633244"/>
          <w:sz w:val="21"/>
        </w:rPr>
        <w:t>文件模式</w:t>
      </w:r>
    </w:p>
    <w:p w14:paraId="33FD8324" w14:textId="77777777" w:rsidR="003E2F71" w:rsidRDefault="00C921A8">
      <w:pPr>
        <w:pStyle w:val="a0"/>
      </w:pPr>
      <w:r>
        <w:rPr>
          <w:rFonts w:ascii="Cascadia Mono" w:hAnsi="Cascadia Mono"/>
          <w:color w:val="633244"/>
          <w:sz w:val="21"/>
        </w:rPr>
        <w:t xml:space="preserve">Lite </w:t>
      </w:r>
      <w:r>
        <w:rPr>
          <w:rFonts w:ascii="Cascadia Mono" w:hAnsi="Cascadia Mono"/>
          <w:color w:val="633244"/>
          <w:sz w:val="21"/>
        </w:rPr>
        <w:t>浏览器模式</w:t>
      </w:r>
    </w:p>
    <w:p w14:paraId="1F9CBE04" w14:textId="77777777" w:rsidR="003E2F71" w:rsidRDefault="00C921A8">
      <w:pPr>
        <w:rPr>
          <w:lang w:eastAsia="zh-CN"/>
        </w:rPr>
      </w:pPr>
      <w:r>
        <w:rPr>
          <w:lang w:eastAsia="zh-CN"/>
        </w:rPr>
        <w:t>点击模式徽章可以重新打开模式选择页。</w:t>
      </w:r>
    </w:p>
    <w:p w14:paraId="5B32734C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 </w:t>
      </w:r>
      <w:r>
        <w:rPr>
          <w:rFonts w:ascii="Calibri" w:eastAsia="微软雅黑" w:hAnsi="Calibri"/>
          <w:lang w:eastAsia="zh-CN"/>
        </w:rPr>
        <w:t>选择入口方式</w:t>
      </w:r>
    </w:p>
    <w:p w14:paraId="397E0E44" w14:textId="77777777" w:rsidR="003E2F71" w:rsidRDefault="00C921A8">
      <w:pPr>
        <w:rPr>
          <w:lang w:eastAsia="zh-CN"/>
        </w:rPr>
      </w:pPr>
      <w:r>
        <w:rPr>
          <w:lang w:eastAsia="zh-CN"/>
        </w:rPr>
        <w:t>可以选择：</w:t>
      </w:r>
    </w:p>
    <w:p w14:paraId="33F61082" w14:textId="77777777" w:rsidR="003E2F71" w:rsidRDefault="00C921A8">
      <w:pPr>
        <w:pStyle w:val="a0"/>
      </w:pPr>
      <w:r>
        <w:t xml:space="preserve">SillyTavern </w:t>
      </w:r>
      <w:r>
        <w:t>输入栏中的工具按钮</w:t>
      </w:r>
    </w:p>
    <w:p w14:paraId="01E421D9" w14:textId="77777777" w:rsidR="003E2F71" w:rsidRDefault="00C921A8">
      <w:pPr>
        <w:pStyle w:val="a0"/>
      </w:pPr>
      <w:r>
        <w:t>可拖动的悬浮球</w:t>
      </w:r>
    </w:p>
    <w:p w14:paraId="27F33469" w14:textId="77777777" w:rsidR="003E2F71" w:rsidRDefault="00C921A8">
      <w:pPr>
        <w:rPr>
          <w:lang w:eastAsia="zh-CN"/>
        </w:rPr>
      </w:pPr>
      <w:r>
        <w:rPr>
          <w:lang w:eastAsia="zh-CN"/>
        </w:rPr>
        <w:t>如果悬浮球移出屏幕，可以在</w:t>
      </w:r>
      <w:r>
        <w:rPr>
          <w:lang w:eastAsia="zh-CN"/>
        </w:rPr>
        <w:t>“</w:t>
      </w:r>
      <w:r>
        <w:rPr>
          <w:lang w:eastAsia="zh-CN"/>
        </w:rPr>
        <w:t>更多</w:t>
      </w:r>
      <w:r>
        <w:rPr>
          <w:lang w:eastAsia="zh-CN"/>
        </w:rPr>
        <w:t>”</w:t>
      </w:r>
      <w:r>
        <w:rPr>
          <w:lang w:eastAsia="zh-CN"/>
        </w:rPr>
        <w:t>菜单中重置位置。</w:t>
      </w:r>
    </w:p>
    <w:p w14:paraId="382E6AED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 </w:t>
      </w:r>
      <w:r>
        <w:rPr>
          <w:rFonts w:ascii="Calibri" w:eastAsia="微软雅黑" w:hAnsi="Calibri"/>
          <w:lang w:eastAsia="zh-CN"/>
        </w:rPr>
        <w:t>选择是否自动记录</w:t>
      </w:r>
      <w:r>
        <w:rPr>
          <w:rFonts w:ascii="Calibri" w:eastAsia="微软雅黑" w:hAnsi="Calibri"/>
          <w:lang w:eastAsia="zh-CN"/>
        </w:rPr>
        <w:t xml:space="preserve"> User </w:t>
      </w:r>
      <w:r>
        <w:rPr>
          <w:rFonts w:ascii="Calibri" w:eastAsia="微软雅黑" w:hAnsi="Calibri"/>
          <w:lang w:eastAsia="zh-CN"/>
        </w:rPr>
        <w:t>输入</w:t>
      </w:r>
    </w:p>
    <w:p w14:paraId="67C8DB37" w14:textId="77777777" w:rsidR="003E2F71" w:rsidRDefault="00C921A8">
      <w:pPr>
        <w:rPr>
          <w:lang w:eastAsia="zh-CN"/>
        </w:rPr>
      </w:pPr>
      <w:r>
        <w:rPr>
          <w:lang w:eastAsia="zh-CN"/>
        </w:rPr>
        <w:t>点击键盘图标可以开启或关闭自动记录。</w:t>
      </w:r>
    </w:p>
    <w:p w14:paraId="1F8EB402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开启：之后发送的</w:t>
      </w:r>
      <w:r>
        <w:rPr>
          <w:lang w:eastAsia="zh-CN"/>
        </w:rPr>
        <w:t xml:space="preserve"> User </w:t>
      </w:r>
      <w:r>
        <w:rPr>
          <w:lang w:eastAsia="zh-CN"/>
        </w:rPr>
        <w:t>输入会自动保存。</w:t>
      </w:r>
    </w:p>
    <w:p w14:paraId="409C8133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关闭：停止记录之后的新输入。</w:t>
      </w:r>
    </w:p>
    <w:p w14:paraId="4F155E83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已经保存的</w:t>
      </w:r>
      <w:r>
        <w:rPr>
          <w:lang w:eastAsia="zh-CN"/>
        </w:rPr>
        <w:t xml:space="preserve"> User </w:t>
      </w:r>
      <w:r>
        <w:rPr>
          <w:lang w:eastAsia="zh-CN"/>
        </w:rPr>
        <w:t>输入不会因为关闭开关而被删除或隐藏。</w:t>
      </w:r>
    </w:p>
    <w:p w14:paraId="01D7B165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配置摘录按钮</w:t>
      </w:r>
    </w:p>
    <w:p w14:paraId="4ABD0F16" w14:textId="77777777" w:rsidR="003E2F71" w:rsidRDefault="00C921A8">
      <w:pPr>
        <w:rPr>
          <w:lang w:eastAsia="zh-CN"/>
        </w:rPr>
      </w:pPr>
      <w:r>
        <w:rPr>
          <w:lang w:eastAsia="zh-CN"/>
        </w:rPr>
        <w:t>可以分别控制：</w:t>
      </w:r>
    </w:p>
    <w:p w14:paraId="51F89CF4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选中文字后的浮动摘录按钮</w:t>
      </w:r>
    </w:p>
    <w:p w14:paraId="49AA24F1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每条消息上的整层摘录按钮</w:t>
      </w:r>
    </w:p>
    <w:p w14:paraId="1F580566" w14:textId="77777777" w:rsidR="003E2F71" w:rsidRDefault="00C921A8">
      <w:pPr>
        <w:rPr>
          <w:lang w:eastAsia="zh-CN"/>
        </w:rPr>
      </w:pPr>
      <w:r>
        <w:rPr>
          <w:lang w:eastAsia="zh-CN"/>
        </w:rPr>
        <w:t>整层摘录还可以配置正文标签和排除标签。</w:t>
      </w:r>
    </w:p>
    <w:p w14:paraId="0ED3D759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七、如何确认安装成功</w:t>
      </w:r>
    </w:p>
    <w:p w14:paraId="6FF93B22" w14:textId="77777777" w:rsidR="003E2F71" w:rsidRDefault="00C921A8">
      <w:pPr>
        <w:pStyle w:val="21"/>
      </w:pPr>
      <w:r>
        <w:rPr>
          <w:rFonts w:ascii="Calibri" w:eastAsia="微软雅黑" w:hAnsi="Calibri"/>
        </w:rPr>
        <w:t>Lite</w:t>
      </w:r>
    </w:p>
    <w:p w14:paraId="475E8455" w14:textId="77777777" w:rsidR="003E2F71" w:rsidRDefault="00C921A8">
      <w:pPr>
        <w:pStyle w:val="a0"/>
      </w:pPr>
      <w:r>
        <w:t xml:space="preserve">Tavern Notes </w:t>
      </w:r>
      <w:r>
        <w:t>入口正常出现。</w:t>
      </w:r>
    </w:p>
    <w:p w14:paraId="100789D2" w14:textId="77777777" w:rsidR="003E2F71" w:rsidRDefault="00C921A8">
      <w:pPr>
        <w:pStyle w:val="a0"/>
      </w:pPr>
      <w:r>
        <w:t>面板能打开。</w:t>
      </w:r>
    </w:p>
    <w:p w14:paraId="0C3F0812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标题显示</w:t>
      </w:r>
      <w:r>
        <w:rPr>
          <w:lang w:eastAsia="zh-CN"/>
        </w:rPr>
        <w:t xml:space="preserve"> Lite </w:t>
      </w:r>
      <w:r>
        <w:rPr>
          <w:lang w:eastAsia="zh-CN"/>
        </w:rPr>
        <w:t>浏览器模式。</w:t>
      </w:r>
    </w:p>
    <w:p w14:paraId="692558A7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状态区域显示</w:t>
      </w:r>
      <w:r>
        <w:rPr>
          <w:lang w:eastAsia="zh-CN"/>
        </w:rPr>
        <w:t xml:space="preserve"> IndexedDB </w:t>
      </w:r>
      <w:r>
        <w:rPr>
          <w:lang w:eastAsia="zh-CN"/>
        </w:rPr>
        <w:t>或浏览器存储信息。</w:t>
      </w:r>
    </w:p>
    <w:p w14:paraId="58C6EEC2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创建一条测试笔记后刷新页面，笔记仍</w:t>
      </w:r>
      <w:r>
        <w:rPr>
          <w:lang w:eastAsia="zh-CN"/>
        </w:rPr>
        <w:t>然存在。</w:t>
      </w:r>
    </w:p>
    <w:p w14:paraId="62C27E7D" w14:textId="77777777" w:rsidR="003E2F71" w:rsidRDefault="00C921A8">
      <w:pPr>
        <w:pStyle w:val="21"/>
      </w:pPr>
      <w:r>
        <w:rPr>
          <w:rFonts w:ascii="Calibri" w:eastAsia="微软雅黑" w:hAnsi="Calibri"/>
        </w:rPr>
        <w:t>Full</w:t>
      </w:r>
    </w:p>
    <w:p w14:paraId="5A7B5E78" w14:textId="77777777" w:rsidR="003E2F71" w:rsidRDefault="00C921A8">
      <w:pPr>
        <w:pStyle w:val="a0"/>
      </w:pPr>
      <w:r>
        <w:t xml:space="preserve">Tavern Notes </w:t>
      </w:r>
      <w:r>
        <w:t>入口正常出现。</w:t>
      </w:r>
    </w:p>
    <w:p w14:paraId="49E4125C" w14:textId="77777777" w:rsidR="003E2F71" w:rsidRDefault="00C921A8">
      <w:pPr>
        <w:pStyle w:val="a0"/>
      </w:pPr>
      <w:r>
        <w:t>面板能打开。</w:t>
      </w:r>
    </w:p>
    <w:p w14:paraId="4DA13B6C" w14:textId="77777777" w:rsidR="003E2F71" w:rsidRDefault="00C921A8">
      <w:pPr>
        <w:pStyle w:val="a0"/>
      </w:pPr>
      <w:r>
        <w:t>标题显示</w:t>
      </w:r>
      <w:r>
        <w:t xml:space="preserve"> Full </w:t>
      </w:r>
      <w:r>
        <w:t>文件模式。</w:t>
      </w:r>
    </w:p>
    <w:p w14:paraId="3D717C92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状态区域显示</w:t>
      </w:r>
      <w:r>
        <w:rPr>
          <w:lang w:eastAsia="zh-CN"/>
        </w:rPr>
        <w:t>“</w:t>
      </w:r>
      <w:r>
        <w:rPr>
          <w:lang w:eastAsia="zh-CN"/>
        </w:rPr>
        <w:t>已连接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5C4BAD1" w14:textId="77777777" w:rsidR="003E2F71" w:rsidRDefault="00C921A8">
      <w:pPr>
        <w:pStyle w:val="a0"/>
      </w:pPr>
      <w:r>
        <w:t>创建一条测试笔记后，可以在当前用户的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tavern-notes</w:t>
      </w:r>
      <w:r>
        <w:t xml:space="preserve"> </w:t>
      </w:r>
      <w:r>
        <w:t>数据目录中看到数据文件更新。</w:t>
      </w:r>
    </w:p>
    <w:p w14:paraId="273FAC3C" w14:textId="77777777" w:rsidR="003E2F71" w:rsidRDefault="00C921A8">
      <w:pPr>
        <w:pStyle w:val="a0"/>
      </w:pPr>
      <w:r>
        <w:t>完整重启</w:t>
      </w:r>
      <w:r>
        <w:t xml:space="preserve"> SillyTavern </w:t>
      </w:r>
      <w:r>
        <w:t>后笔记仍然存在。</w:t>
      </w:r>
    </w:p>
    <w:p w14:paraId="50BF3823" w14:textId="77777777" w:rsidR="003E2F71" w:rsidRDefault="00C921A8">
      <w:r>
        <w:br w:type="page"/>
      </w:r>
    </w:p>
    <w:p w14:paraId="52D97559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八、更新方法</w:t>
      </w:r>
    </w:p>
    <w:p w14:paraId="7B77C0FA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通过</w:t>
      </w:r>
      <w:r>
        <w:rPr>
          <w:rFonts w:ascii="Calibri" w:eastAsia="微软雅黑" w:hAnsi="Calibri"/>
          <w:lang w:eastAsia="zh-CN"/>
        </w:rPr>
        <w:t xml:space="preserve"> Git </w:t>
      </w:r>
      <w:r>
        <w:rPr>
          <w:rFonts w:ascii="Calibri" w:eastAsia="微软雅黑" w:hAnsi="Calibri"/>
          <w:lang w:eastAsia="zh-CN"/>
        </w:rPr>
        <w:t>地址安装的用户</w:t>
      </w:r>
    </w:p>
    <w:p w14:paraId="3C333B5E" w14:textId="77777777" w:rsidR="003E2F71" w:rsidRDefault="00C921A8">
      <w:pPr>
        <w:numPr>
          <w:ilvl w:val="0"/>
          <w:numId w:val="20"/>
        </w:numPr>
        <w:ind w:hanging="271"/>
      </w:pPr>
      <w:r>
        <w:t>打开</w:t>
      </w:r>
      <w:r>
        <w:t xml:space="preserve"> SillyTavern </w:t>
      </w:r>
      <w:r>
        <w:t>扩展面板。</w:t>
      </w:r>
    </w:p>
    <w:p w14:paraId="14796B6E" w14:textId="77777777" w:rsidR="003E2F71" w:rsidRDefault="00C921A8">
      <w:pPr>
        <w:numPr>
          <w:ilvl w:val="0"/>
          <w:numId w:val="20"/>
        </w:numPr>
        <w:ind w:hanging="271"/>
      </w:pPr>
      <w:r>
        <w:t>检查</w:t>
      </w:r>
      <w:r>
        <w:t xml:space="preserve"> Tavern Notes </w:t>
      </w:r>
      <w:r>
        <w:t>更新。</w:t>
      </w:r>
    </w:p>
    <w:p w14:paraId="111B0C1E" w14:textId="77777777" w:rsidR="003E2F71" w:rsidRDefault="00C921A8">
      <w:pPr>
        <w:numPr>
          <w:ilvl w:val="0"/>
          <w:numId w:val="20"/>
        </w:numPr>
        <w:ind w:hanging="271"/>
      </w:pPr>
      <w:r>
        <w:t>执行更新。</w:t>
      </w:r>
    </w:p>
    <w:p w14:paraId="55AC945E" w14:textId="77777777" w:rsidR="003E2F71" w:rsidRDefault="00C921A8">
      <w:pPr>
        <w:numPr>
          <w:ilvl w:val="0"/>
          <w:numId w:val="20"/>
        </w:numPr>
        <w:ind w:hanging="271"/>
      </w:pPr>
      <w:r>
        <w:t>刷新浏览器页面。</w:t>
      </w:r>
    </w:p>
    <w:p w14:paraId="58C4C033" w14:textId="77777777" w:rsidR="003E2F71" w:rsidRDefault="00C921A8">
      <w:r>
        <w:t>正常的前端更新不需要重新安装</w:t>
      </w:r>
      <w:r>
        <w:t xml:space="preserve"> Server Plugin</w:t>
      </w:r>
      <w:r>
        <w:t>。</w:t>
      </w:r>
    </w:p>
    <w:p w14:paraId="0F0E4D81" w14:textId="77777777" w:rsidR="003E2F71" w:rsidRDefault="00C921A8">
      <w:r>
        <w:t>如果版本说明明确写有</w:t>
      </w:r>
      <w:r>
        <w:t>“</w:t>
      </w:r>
      <w:r>
        <w:t>更新了</w:t>
      </w:r>
      <w:r>
        <w:t xml:space="preserve"> Server Plugin”</w:t>
      </w:r>
      <w:r>
        <w:t>：</w:t>
      </w:r>
    </w:p>
    <w:p w14:paraId="32C013B3" w14:textId="77777777" w:rsidR="003E2F71" w:rsidRDefault="00C921A8">
      <w:pPr>
        <w:numPr>
          <w:ilvl w:val="0"/>
          <w:numId w:val="21"/>
        </w:numPr>
        <w:ind w:hanging="271"/>
      </w:pPr>
      <w:r>
        <w:t>重新运行后端安装器。</w:t>
      </w:r>
    </w:p>
    <w:p w14:paraId="0DC07899" w14:textId="77777777" w:rsidR="003E2F71" w:rsidRDefault="00C921A8">
      <w:pPr>
        <w:numPr>
          <w:ilvl w:val="0"/>
          <w:numId w:val="21"/>
        </w:numPr>
        <w:ind w:hanging="271"/>
      </w:pPr>
      <w:r>
        <w:t>完整重启</w:t>
      </w:r>
      <w:r>
        <w:t xml:space="preserve"> SillyTavern</w:t>
      </w:r>
      <w:r>
        <w:t>。</w:t>
      </w:r>
    </w:p>
    <w:p w14:paraId="2BDF2C65" w14:textId="77777777" w:rsidR="003E2F71" w:rsidRDefault="00C921A8">
      <w:pPr>
        <w:numPr>
          <w:ilvl w:val="0"/>
          <w:numId w:val="21"/>
        </w:numPr>
        <w:ind w:hanging="271"/>
      </w:pPr>
      <w:r>
        <w:t>刷新浏览器页面。</w:t>
      </w:r>
    </w:p>
    <w:p w14:paraId="2BB6FBFB" w14:textId="77777777" w:rsidR="003E2F71" w:rsidRDefault="00C921A8">
      <w:pPr>
        <w:pStyle w:val="21"/>
      </w:pPr>
      <w:r>
        <w:rPr>
          <w:rFonts w:ascii="Calibri" w:eastAsia="微软雅黑" w:hAnsi="Calibri"/>
        </w:rPr>
        <w:t>通过</w:t>
      </w:r>
      <w:r>
        <w:rPr>
          <w:rFonts w:ascii="Calibri" w:eastAsia="微软雅黑" w:hAnsi="Calibri"/>
        </w:rPr>
        <w:t xml:space="preserve"> BAT</w:t>
      </w:r>
      <w:r>
        <w:rPr>
          <w:rFonts w:ascii="Calibri" w:eastAsia="微软雅黑" w:hAnsi="Calibri"/>
        </w:rPr>
        <w:t>、</w:t>
      </w:r>
      <w:r>
        <w:rPr>
          <w:rFonts w:ascii="Calibri" w:eastAsia="微软雅黑" w:hAnsi="Calibri"/>
        </w:rPr>
        <w:t xml:space="preserve">Shell </w:t>
      </w:r>
      <w:r>
        <w:rPr>
          <w:rFonts w:ascii="Calibri" w:eastAsia="微软雅黑" w:hAnsi="Calibri"/>
        </w:rPr>
        <w:t>或</w:t>
      </w:r>
      <w:r>
        <w:rPr>
          <w:rFonts w:ascii="Calibri" w:eastAsia="微软雅黑" w:hAnsi="Calibri"/>
        </w:rPr>
        <w:t xml:space="preserve"> ZIP </w:t>
      </w:r>
      <w:r>
        <w:rPr>
          <w:rFonts w:ascii="Calibri" w:eastAsia="微软雅黑" w:hAnsi="Calibri"/>
        </w:rPr>
        <w:t>安装的用户</w:t>
      </w:r>
    </w:p>
    <w:p w14:paraId="25ED8522" w14:textId="77777777" w:rsidR="003E2F71" w:rsidRDefault="00C921A8">
      <w:pPr>
        <w:rPr>
          <w:lang w:eastAsia="zh-CN"/>
        </w:rPr>
      </w:pPr>
      <w:r>
        <w:rPr>
          <w:lang w:eastAsia="zh-CN"/>
        </w:rPr>
        <w:t>可以重新运行对应安装器覆盖更新。安装器会备份旧文件，不会主动删除笔记数据。</w:t>
      </w:r>
    </w:p>
    <w:p w14:paraId="24191EA1" w14:textId="77777777" w:rsidR="003E2F71" w:rsidRDefault="00C921A8">
      <w:r>
        <w:t>也可以在</w:t>
      </w:r>
      <w:r>
        <w:t xml:space="preserve"> SillyTavern </w:t>
      </w:r>
      <w:r>
        <w:t>中重新使用官方</w:t>
      </w:r>
      <w:r>
        <w:t xml:space="preserve"> Git </w:t>
      </w:r>
      <w:r>
        <w:t>地址安装一次前端，以后改用扩展面板更新。</w:t>
      </w:r>
    </w:p>
    <w:p w14:paraId="72B8BF95" w14:textId="77777777" w:rsidR="003E2F71" w:rsidRDefault="00C921A8">
      <w:r>
        <w:br w:type="page"/>
      </w:r>
    </w:p>
    <w:p w14:paraId="349AA0B4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九、切换</w:t>
      </w:r>
      <w:r>
        <w:rPr>
          <w:rFonts w:ascii="Calibri" w:eastAsia="微软雅黑" w:hAnsi="Calibri"/>
        </w:rPr>
        <w:t xml:space="preserve"> Full </w:t>
      </w:r>
      <w:r>
        <w:rPr>
          <w:rFonts w:ascii="Calibri" w:eastAsia="微软雅黑" w:hAnsi="Calibri"/>
        </w:rPr>
        <w:t>与</w:t>
      </w:r>
      <w:r>
        <w:rPr>
          <w:rFonts w:ascii="Calibri" w:eastAsia="微软雅黑" w:hAnsi="Calibri"/>
        </w:rPr>
        <w:t xml:space="preserve"> Lite</w:t>
      </w:r>
    </w:p>
    <w:p w14:paraId="2B13F0AF" w14:textId="77777777" w:rsidR="003E2F71" w:rsidRDefault="00C921A8">
      <w:pPr>
        <w:numPr>
          <w:ilvl w:val="0"/>
          <w:numId w:val="22"/>
        </w:numPr>
        <w:ind w:hanging="271"/>
      </w:pPr>
      <w:r>
        <w:t>打开</w:t>
      </w:r>
      <w:r>
        <w:t xml:space="preserve"> Tavern Notes</w:t>
      </w:r>
      <w:r>
        <w:t>。</w:t>
      </w:r>
    </w:p>
    <w:p w14:paraId="37053481" w14:textId="77777777" w:rsidR="003E2F71" w:rsidRDefault="00C921A8">
      <w:pPr>
        <w:numPr>
          <w:ilvl w:val="0"/>
          <w:numId w:val="22"/>
        </w:numPr>
        <w:ind w:hanging="271"/>
        <w:rPr>
          <w:lang w:eastAsia="zh-CN"/>
        </w:rPr>
      </w:pPr>
      <w:r>
        <w:rPr>
          <w:lang w:eastAsia="zh-CN"/>
        </w:rPr>
        <w:t>点击标题下方的当前模式徽章。</w:t>
      </w:r>
    </w:p>
    <w:p w14:paraId="5DBC04EA" w14:textId="77777777" w:rsidR="003E2F71" w:rsidRDefault="00C921A8">
      <w:pPr>
        <w:numPr>
          <w:ilvl w:val="0"/>
          <w:numId w:val="22"/>
        </w:numPr>
        <w:ind w:hanging="271"/>
      </w:pPr>
      <w:r>
        <w:t>选择目标模式。</w:t>
      </w:r>
    </w:p>
    <w:p w14:paraId="11156CDD" w14:textId="77777777" w:rsidR="003E2F71" w:rsidRDefault="00C921A8">
      <w:pPr>
        <w:numPr>
          <w:ilvl w:val="0"/>
          <w:numId w:val="22"/>
        </w:numPr>
        <w:ind w:hanging="271"/>
      </w:pPr>
      <w:r>
        <w:t>阅读切换提示并确认。</w:t>
      </w:r>
    </w:p>
    <w:p w14:paraId="7DFE0451" w14:textId="77777777" w:rsidR="003E2F71" w:rsidRDefault="00C921A8">
      <w:pPr>
        <w:numPr>
          <w:ilvl w:val="0"/>
          <w:numId w:val="22"/>
        </w:numPr>
        <w:ind w:hanging="271"/>
        <w:rPr>
          <w:lang w:eastAsia="zh-CN"/>
        </w:rPr>
      </w:pPr>
      <w:r>
        <w:rPr>
          <w:lang w:eastAsia="zh-CN"/>
        </w:rPr>
        <w:t>页面重新加载后检查标题中的模式名称。</w:t>
      </w:r>
    </w:p>
    <w:p w14:paraId="14F893CF" w14:textId="77777777" w:rsidR="003E2F71" w:rsidRDefault="00C921A8">
      <w:r>
        <w:t>切换模式时：</w:t>
      </w:r>
    </w:p>
    <w:p w14:paraId="1F4B33C2" w14:textId="77777777" w:rsidR="003E2F71" w:rsidRDefault="00C921A8">
      <w:pPr>
        <w:pStyle w:val="a0"/>
      </w:pPr>
      <w:r>
        <w:t>不会迁移笔记。</w:t>
      </w:r>
    </w:p>
    <w:p w14:paraId="230D5EDD" w14:textId="77777777" w:rsidR="003E2F71" w:rsidRDefault="00C921A8">
      <w:pPr>
        <w:pStyle w:val="a0"/>
      </w:pPr>
      <w:r>
        <w:t>不会合并两边的数据。</w:t>
      </w:r>
    </w:p>
    <w:p w14:paraId="52FCFF67" w14:textId="77777777" w:rsidR="003E2F71" w:rsidRDefault="00C921A8">
      <w:pPr>
        <w:pStyle w:val="a0"/>
      </w:pPr>
      <w:r>
        <w:t>不会删除原模式数据。</w:t>
      </w:r>
    </w:p>
    <w:p w14:paraId="4EDEF852" w14:textId="77777777" w:rsidR="003E2F71" w:rsidRDefault="00C921A8">
      <w:pPr>
        <w:pStyle w:val="21"/>
      </w:pPr>
      <w:r>
        <w:rPr>
          <w:rFonts w:ascii="Calibri" w:eastAsia="微软雅黑" w:hAnsi="Calibri"/>
        </w:rPr>
        <w:t>手动迁移笔记</w:t>
      </w:r>
    </w:p>
    <w:p w14:paraId="5AE93CD3" w14:textId="77777777" w:rsidR="003E2F71" w:rsidRDefault="00C921A8">
      <w:pPr>
        <w:spacing w:before="80" w:after="80"/>
        <w:jc w:val="center"/>
      </w:pPr>
      <w:r>
        <w:rPr>
          <w:noProof/>
        </w:rPr>
        <w:drawing>
          <wp:inline distT="0" distB="0" distL="0" distR="0" wp14:anchorId="3B8C9748" wp14:editId="1B9468AB">
            <wp:extent cx="5806440" cy="1935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5F17" w14:textId="77777777" w:rsidR="003E2F71" w:rsidRDefault="00C921A8">
      <w:pPr>
        <w:numPr>
          <w:ilvl w:val="0"/>
          <w:numId w:val="23"/>
        </w:numPr>
        <w:ind w:hanging="271"/>
        <w:rPr>
          <w:lang w:eastAsia="zh-CN"/>
        </w:rPr>
      </w:pPr>
      <w:r>
        <w:rPr>
          <w:lang w:eastAsia="zh-CN"/>
        </w:rPr>
        <w:t>在原模式中导出</w:t>
      </w:r>
      <w:r>
        <w:rPr>
          <w:lang w:eastAsia="zh-CN"/>
        </w:rPr>
        <w:t xml:space="preserve"> JSON</w:t>
      </w:r>
      <w:r>
        <w:rPr>
          <w:lang w:eastAsia="zh-CN"/>
        </w:rPr>
        <w:t>。</w:t>
      </w:r>
    </w:p>
    <w:p w14:paraId="6E7FD988" w14:textId="77777777" w:rsidR="003E2F71" w:rsidRDefault="00C921A8">
      <w:pPr>
        <w:numPr>
          <w:ilvl w:val="0"/>
          <w:numId w:val="23"/>
        </w:numPr>
        <w:ind w:hanging="271"/>
      </w:pPr>
      <w:r>
        <w:t>切换到目标模式。</w:t>
      </w:r>
    </w:p>
    <w:p w14:paraId="39C930FD" w14:textId="77777777" w:rsidR="003E2F71" w:rsidRDefault="00C921A8">
      <w:pPr>
        <w:numPr>
          <w:ilvl w:val="0"/>
          <w:numId w:val="23"/>
        </w:numPr>
        <w:ind w:hanging="271"/>
      </w:pPr>
      <w:r>
        <w:t>打开导入</w:t>
      </w:r>
      <w:r>
        <w:t>/</w:t>
      </w:r>
      <w:r>
        <w:t>导出页面。</w:t>
      </w:r>
    </w:p>
    <w:p w14:paraId="76693A0A" w14:textId="77777777" w:rsidR="003E2F71" w:rsidRDefault="00C921A8">
      <w:pPr>
        <w:numPr>
          <w:ilvl w:val="0"/>
          <w:numId w:val="23"/>
        </w:numPr>
        <w:ind w:hanging="271"/>
      </w:pPr>
      <w:r>
        <w:t>导入刚才的</w:t>
      </w:r>
      <w:r>
        <w:t xml:space="preserve"> JSON</w:t>
      </w:r>
      <w:r>
        <w:t>。</w:t>
      </w:r>
    </w:p>
    <w:p w14:paraId="3DE4938F" w14:textId="77777777" w:rsidR="003E2F71" w:rsidRDefault="00C921A8">
      <w:pPr>
        <w:numPr>
          <w:ilvl w:val="0"/>
          <w:numId w:val="23"/>
        </w:numPr>
        <w:ind w:hanging="271"/>
        <w:rPr>
          <w:lang w:eastAsia="zh-CN"/>
        </w:rPr>
      </w:pPr>
      <w:r>
        <w:rPr>
          <w:lang w:eastAsia="zh-CN"/>
        </w:rPr>
        <w:t>检查数量和内容是否正确。</w:t>
      </w:r>
    </w:p>
    <w:p w14:paraId="04FDAD98" w14:textId="77777777" w:rsidR="003E2F71" w:rsidRDefault="00C921A8">
      <w:pPr>
        <w:numPr>
          <w:ilvl w:val="0"/>
          <w:numId w:val="23"/>
        </w:numPr>
        <w:ind w:hanging="271"/>
        <w:rPr>
          <w:lang w:eastAsia="zh-CN"/>
        </w:rPr>
      </w:pPr>
      <w:r>
        <w:rPr>
          <w:lang w:eastAsia="zh-CN"/>
        </w:rPr>
        <w:lastRenderedPageBreak/>
        <w:t>确认无误后保留一份</w:t>
      </w:r>
      <w:r>
        <w:rPr>
          <w:lang w:eastAsia="zh-CN"/>
        </w:rPr>
        <w:t xml:space="preserve"> JSON </w:t>
      </w:r>
      <w:r>
        <w:rPr>
          <w:lang w:eastAsia="zh-CN"/>
        </w:rPr>
        <w:t>作为备份。</w:t>
      </w:r>
    </w:p>
    <w:p w14:paraId="12F94F20" w14:textId="77777777" w:rsidR="003E2F71" w:rsidRDefault="00C921A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十、常见问题</w:t>
      </w:r>
    </w:p>
    <w:p w14:paraId="015D4D3B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重新安装后为什么没有再次出现</w:t>
      </w:r>
      <w:r>
        <w:rPr>
          <w:rFonts w:ascii="Calibri" w:eastAsia="微软雅黑" w:hAnsi="Calibri"/>
          <w:lang w:eastAsia="zh-CN"/>
        </w:rPr>
        <w:t xml:space="preserve"> Full / Lite </w:t>
      </w:r>
      <w:r>
        <w:rPr>
          <w:rFonts w:ascii="Calibri" w:eastAsia="微软雅黑" w:hAnsi="Calibri"/>
          <w:lang w:eastAsia="zh-CN"/>
        </w:rPr>
        <w:t>选择页？</w:t>
      </w:r>
    </w:p>
    <w:p w14:paraId="7368724C" w14:textId="77777777" w:rsidR="003E2F71" w:rsidRDefault="00C921A8">
      <w:pPr>
        <w:rPr>
          <w:lang w:eastAsia="zh-CN"/>
        </w:rPr>
      </w:pPr>
      <w:r>
        <w:rPr>
          <w:lang w:eastAsia="zh-CN"/>
        </w:rPr>
        <w:t>扩展重装不会自动清除浏览器中保存的</w:t>
      </w:r>
      <w:r>
        <w:rPr>
          <w:lang w:eastAsia="zh-CN"/>
        </w:rPr>
        <w:t xml:space="preserve"> Tavern Notes </w:t>
      </w:r>
      <w:r>
        <w:rPr>
          <w:lang w:eastAsia="zh-CN"/>
        </w:rPr>
        <w:t>设置。之前已经选择过模式时，会直接恢复原模式。</w:t>
      </w:r>
    </w:p>
    <w:p w14:paraId="08F5D1B6" w14:textId="77777777" w:rsidR="003E2F71" w:rsidRDefault="00C921A8">
      <w:pPr>
        <w:rPr>
          <w:lang w:eastAsia="zh-CN"/>
        </w:rPr>
      </w:pPr>
      <w:r>
        <w:rPr>
          <w:lang w:eastAsia="zh-CN"/>
        </w:rPr>
        <w:t>需要重</w:t>
      </w:r>
      <w:r>
        <w:rPr>
          <w:lang w:eastAsia="zh-CN"/>
        </w:rPr>
        <w:t>新选择时，点击标题下方的模式徽章。</w:t>
      </w:r>
    </w:p>
    <w:p w14:paraId="597AFB1F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2. Full </w:t>
      </w:r>
      <w:r>
        <w:rPr>
          <w:rFonts w:ascii="Calibri" w:eastAsia="微软雅黑" w:hAnsi="Calibri"/>
        </w:rPr>
        <w:t>提示</w:t>
      </w:r>
      <w:r>
        <w:rPr>
          <w:rFonts w:ascii="Calibri" w:eastAsia="微软雅黑" w:hAnsi="Calibri"/>
        </w:rPr>
        <w:t>“</w:t>
      </w:r>
      <w:r>
        <w:rPr>
          <w:rFonts w:ascii="Calibri" w:eastAsia="微软雅黑" w:hAnsi="Calibri"/>
        </w:rPr>
        <w:t>后端未连接</w:t>
      </w:r>
      <w:r>
        <w:rPr>
          <w:rFonts w:ascii="Calibri" w:eastAsia="微软雅黑" w:hAnsi="Calibri"/>
        </w:rPr>
        <w:t>”</w:t>
      </w:r>
    </w:p>
    <w:p w14:paraId="5E00C374" w14:textId="77777777" w:rsidR="003E2F71" w:rsidRDefault="00C921A8">
      <w:r>
        <w:t>依次检查：</w:t>
      </w:r>
    </w:p>
    <w:p w14:paraId="5E572842" w14:textId="77777777" w:rsidR="003E2F71" w:rsidRDefault="00C921A8">
      <w:pPr>
        <w:pStyle w:val="a0"/>
      </w:pPr>
      <w:r>
        <w:t>是否运行过</w:t>
      </w:r>
      <w:r>
        <w:t xml:space="preserve"> Server Plugin </w:t>
      </w:r>
      <w:r>
        <w:t>安装器。</w:t>
      </w:r>
    </w:p>
    <w:p w14:paraId="50B05420" w14:textId="77777777" w:rsidR="003E2F71" w:rsidRDefault="00C921A8">
      <w:pPr>
        <w:pStyle w:val="a0"/>
      </w:pPr>
      <w:r>
        <w:t>是否存在：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463EAC17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3BE6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SillyTavern/plugins/tavern-notes/index.js</w:t>
            </w:r>
          </w:p>
        </w:tc>
      </w:tr>
    </w:tbl>
    <w:p w14:paraId="6D5CB768" w14:textId="77777777" w:rsidR="003E2F71" w:rsidRDefault="003E2F71">
      <w:pPr>
        <w:spacing w:after="20"/>
      </w:pPr>
    </w:p>
    <w:p w14:paraId="18F514CF" w14:textId="77777777" w:rsidR="003E2F71" w:rsidRDefault="00C921A8">
      <w:pPr>
        <w:pStyle w:val="a0"/>
      </w:pPr>
      <w:r>
        <w:rPr>
          <w:rFonts w:ascii="Cascadia Mono" w:hAnsi="Cascadia Mono"/>
          <w:color w:val="633244"/>
          <w:sz w:val="21"/>
        </w:rPr>
        <w:t>config.yaml</w:t>
      </w:r>
      <w:r>
        <w:t xml:space="preserve"> </w:t>
      </w:r>
      <w:r>
        <w:t>中是否包含：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6BD9C6E5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BFEC7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enableServerPlugins: true</w:t>
            </w:r>
          </w:p>
        </w:tc>
      </w:tr>
    </w:tbl>
    <w:p w14:paraId="1CB03EA6" w14:textId="77777777" w:rsidR="003E2F71" w:rsidRDefault="003E2F71">
      <w:pPr>
        <w:spacing w:after="20"/>
      </w:pPr>
    </w:p>
    <w:p w14:paraId="306018BC" w14:textId="77777777" w:rsidR="003E2F71" w:rsidRDefault="00C921A8">
      <w:pPr>
        <w:pStyle w:val="a0"/>
      </w:pPr>
      <w:r>
        <w:t>修改配置后是否完整重启过</w:t>
      </w:r>
      <w:r>
        <w:t xml:space="preserve"> SillyTavern</w:t>
      </w:r>
      <w:r>
        <w:t>。</w:t>
      </w:r>
    </w:p>
    <w:p w14:paraId="71A1A123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浏览器页面是否刷新过。</w:t>
      </w:r>
    </w:p>
    <w:p w14:paraId="60AFA86F" w14:textId="77777777" w:rsidR="003E2F71" w:rsidRDefault="00C921A8">
      <w:pPr>
        <w:pStyle w:val="a0"/>
      </w:pPr>
      <w:r>
        <w:t>当前打开的是不是正确的</w:t>
      </w:r>
      <w:r>
        <w:t xml:space="preserve"> SillyTavern </w:t>
      </w:r>
      <w:r>
        <w:t>实例。</w:t>
      </w:r>
    </w:p>
    <w:p w14:paraId="4DDD99BE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安装后没有看到</w:t>
      </w:r>
      <w:r>
        <w:rPr>
          <w:rFonts w:ascii="Calibri" w:eastAsia="微软雅黑" w:hAnsi="Calibri"/>
        </w:rPr>
        <w:t xml:space="preserve"> </w:t>
      </w:r>
      <w:r>
        <w:rPr>
          <w:rFonts w:ascii="Calibri" w:eastAsia="微软雅黑" w:hAnsi="Calibri"/>
        </w:rPr>
        <w:t xml:space="preserve">Tavern Notes </w:t>
      </w:r>
      <w:r>
        <w:rPr>
          <w:rFonts w:ascii="Calibri" w:eastAsia="微软雅黑" w:hAnsi="Calibri"/>
        </w:rPr>
        <w:t>入口</w:t>
      </w:r>
    </w:p>
    <w:p w14:paraId="495FEBAF" w14:textId="77777777" w:rsidR="003E2F71" w:rsidRDefault="00C921A8">
      <w:pPr>
        <w:pStyle w:val="a0"/>
      </w:pPr>
      <w:r>
        <w:t>刷新浏览器页面。</w:t>
      </w:r>
    </w:p>
    <w:p w14:paraId="7FE1745C" w14:textId="77777777" w:rsidR="003E2F71" w:rsidRDefault="00C921A8">
      <w:pPr>
        <w:pStyle w:val="a0"/>
      </w:pPr>
      <w:r>
        <w:t>检查扩展面板中</w:t>
      </w:r>
      <w:r>
        <w:t xml:space="preserve"> Tavern Notes </w:t>
      </w:r>
      <w:r>
        <w:t>是否已经安装并启用。</w:t>
      </w:r>
    </w:p>
    <w:p w14:paraId="0739DAD2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检查是否同时启用了统一版和旧</w:t>
      </w:r>
      <w:r>
        <w:rPr>
          <w:lang w:eastAsia="zh-CN"/>
        </w:rPr>
        <w:t xml:space="preserve"> Lite </w:t>
      </w:r>
      <w:r>
        <w:rPr>
          <w:lang w:eastAsia="zh-CN"/>
        </w:rPr>
        <w:t>版。</w:t>
      </w:r>
    </w:p>
    <w:p w14:paraId="518C6542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lastRenderedPageBreak/>
        <w:t>打开浏览器开发者工具查看是否有扩展加载错误。</w:t>
      </w:r>
    </w:p>
    <w:p w14:paraId="12156CF2" w14:textId="77777777" w:rsidR="003E2F71" w:rsidRDefault="00C921A8">
      <w:pPr>
        <w:pStyle w:val="a0"/>
      </w:pPr>
      <w:r>
        <w:t>尝试完整重启</w:t>
      </w:r>
      <w:r>
        <w:t xml:space="preserve"> SillyTavern</w:t>
      </w:r>
      <w:r>
        <w:t>。</w:t>
      </w:r>
    </w:p>
    <w:p w14:paraId="5B013CD4" w14:textId="77777777" w:rsidR="003E2F71" w:rsidRDefault="00C921A8">
      <w:pPr>
        <w:pStyle w:val="2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整层摘录按钮没有出现</w:t>
      </w:r>
    </w:p>
    <w:p w14:paraId="598784B4" w14:textId="77777777" w:rsidR="003E2F71" w:rsidRDefault="00C921A8">
      <w:pPr>
        <w:pStyle w:val="a0"/>
      </w:pPr>
      <w:r>
        <w:t>打开</w:t>
      </w:r>
      <w:r>
        <w:t xml:space="preserve"> Tavern Notes </w:t>
      </w:r>
      <w:r>
        <w:t>的整层摘录设置，确认功能已开启。</w:t>
      </w:r>
    </w:p>
    <w:p w14:paraId="3EFAD89D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切换一次开关，使按钮重新扫描当前聊天。</w:t>
      </w:r>
    </w:p>
    <w:p w14:paraId="3854D61A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刷新页面后重新打开聊天。</w:t>
      </w:r>
    </w:p>
    <w:p w14:paraId="29A67FD5" w14:textId="77777777" w:rsidR="003E2F71" w:rsidRDefault="00C921A8">
      <w:pPr>
        <w:pStyle w:val="a0"/>
      </w:pPr>
      <w:r>
        <w:t>更新到最新版本。</w:t>
      </w:r>
    </w:p>
    <w:p w14:paraId="7382E6CB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Lite </w:t>
      </w:r>
      <w:r>
        <w:rPr>
          <w:rFonts w:ascii="Calibri" w:eastAsia="微软雅黑" w:hAnsi="Calibri"/>
          <w:lang w:eastAsia="zh-CN"/>
        </w:rPr>
        <w:t>笔记在另一台设备上找不到</w:t>
      </w:r>
    </w:p>
    <w:p w14:paraId="7FDCE078" w14:textId="77777777" w:rsidR="003E2F71" w:rsidRDefault="00C921A8">
      <w:pPr>
        <w:rPr>
          <w:lang w:eastAsia="zh-CN"/>
        </w:rPr>
      </w:pPr>
      <w:r>
        <w:rPr>
          <w:lang w:eastAsia="zh-CN"/>
        </w:rPr>
        <w:t xml:space="preserve">Lite </w:t>
      </w:r>
      <w:r>
        <w:rPr>
          <w:lang w:eastAsia="zh-CN"/>
        </w:rPr>
        <w:t>数据保存在当前浏览器本地，不会自动同步。请在原设备导出</w:t>
      </w:r>
      <w:r>
        <w:rPr>
          <w:lang w:eastAsia="zh-CN"/>
        </w:rPr>
        <w:t xml:space="preserve"> JSON</w:t>
      </w:r>
      <w:r>
        <w:rPr>
          <w:lang w:eastAsia="zh-CN"/>
        </w:rPr>
        <w:t>，再到新设备导入。</w:t>
      </w:r>
    </w:p>
    <w:p w14:paraId="579C5CFE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Full </w:t>
      </w:r>
      <w:r>
        <w:rPr>
          <w:rFonts w:ascii="Calibri" w:eastAsia="微软雅黑" w:hAnsi="Calibri"/>
          <w:lang w:eastAsia="zh-CN"/>
        </w:rPr>
        <w:t>和</w:t>
      </w:r>
      <w:r>
        <w:rPr>
          <w:rFonts w:ascii="Calibri" w:eastAsia="微软雅黑" w:hAnsi="Calibri"/>
          <w:lang w:eastAsia="zh-CN"/>
        </w:rPr>
        <w:t xml:space="preserve"> Lite </w:t>
      </w:r>
      <w:r>
        <w:rPr>
          <w:rFonts w:ascii="Calibri" w:eastAsia="微软雅黑" w:hAnsi="Calibri"/>
          <w:lang w:eastAsia="zh-CN"/>
        </w:rPr>
        <w:t>的笔记数量不一样</w:t>
      </w:r>
    </w:p>
    <w:p w14:paraId="24A870CA" w14:textId="77777777" w:rsidR="003E2F71" w:rsidRDefault="00C921A8">
      <w:pPr>
        <w:rPr>
          <w:lang w:eastAsia="zh-CN"/>
        </w:rPr>
      </w:pPr>
      <w:r>
        <w:rPr>
          <w:lang w:eastAsia="zh-CN"/>
        </w:rPr>
        <w:t>这是正常现象。两种模式使用不同的数据存储，不会自动同步。</w:t>
      </w:r>
    </w:p>
    <w:p w14:paraId="6CFBBA2A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 </w:t>
      </w:r>
      <w:r>
        <w:rPr>
          <w:rFonts w:ascii="Calibri" w:eastAsia="微软雅黑" w:hAnsi="Calibri"/>
          <w:lang w:eastAsia="zh-CN"/>
        </w:rPr>
        <w:t>网络字体导入后没有变化</w:t>
      </w:r>
    </w:p>
    <w:p w14:paraId="1021D3B9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确认浏览器能够访问字体地址。</w:t>
      </w:r>
    </w:p>
    <w:p w14:paraId="7CC41A6C" w14:textId="77777777" w:rsidR="003E2F71" w:rsidRDefault="00C921A8">
      <w:pPr>
        <w:pStyle w:val="a0"/>
      </w:pPr>
      <w:r>
        <w:t>推荐粘贴完整</w:t>
      </w:r>
      <w:r>
        <w:t xml:space="preserve"> CSS</w:t>
      </w:r>
      <w:r>
        <w:t>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6DA26E6F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6A69C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</w:rPr>
              <w:t xml:space="preserve">  @import url("https://fontsapi.zeoseven.com/953/main/result.css");</w:t>
            </w:r>
            <w:r>
              <w:rPr>
                <w:rFonts w:ascii="Cascadia Mono" w:hAnsi="Cascadia Mono"/>
                <w:color w:val="F4F7FA"/>
                <w:sz w:val="17"/>
              </w:rPr>
              <w:br/>
            </w:r>
            <w:r>
              <w:rPr>
                <w:rFonts w:ascii="Cascadia Mono" w:hAnsi="Cascadia Mono"/>
                <w:color w:val="F4F7FA"/>
                <w:sz w:val="17"/>
              </w:rPr>
              <w:br/>
              <w:t xml:space="preserve">  body {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 xml:space="preserve">      font-family: "Chuan Qu";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 xml:space="preserve">      font</w:t>
            </w:r>
            <w:r>
              <w:rPr>
                <w:rFonts w:ascii="Cascadia Mono" w:hAnsi="Cascadia Mono"/>
                <w:color w:val="F4F7FA"/>
                <w:sz w:val="17"/>
              </w:rPr>
              <w:t>-weight: normal;</w:t>
            </w:r>
            <w:r>
              <w:rPr>
                <w:rFonts w:ascii="Cascadia Mono" w:hAnsi="Cascadia Mono"/>
                <w:color w:val="F4F7FA"/>
                <w:sz w:val="17"/>
              </w:rPr>
              <w:br/>
              <w:t xml:space="preserve">  }</w:t>
            </w:r>
          </w:p>
        </w:tc>
      </w:tr>
    </w:tbl>
    <w:p w14:paraId="0B738845" w14:textId="77777777" w:rsidR="003E2F71" w:rsidRDefault="003E2F71">
      <w:pPr>
        <w:spacing w:after="20"/>
      </w:pPr>
    </w:p>
    <w:p w14:paraId="6A3F80ED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点击</w:t>
      </w:r>
      <w:r>
        <w:rPr>
          <w:lang w:eastAsia="zh-CN"/>
        </w:rPr>
        <w:t>“</w:t>
      </w:r>
      <w:r>
        <w:rPr>
          <w:lang w:eastAsia="zh-CN"/>
        </w:rPr>
        <w:t>导入网络字体</w:t>
      </w:r>
      <w:r>
        <w:rPr>
          <w:lang w:eastAsia="zh-CN"/>
        </w:rPr>
        <w:t>”</w:t>
      </w:r>
      <w:r>
        <w:rPr>
          <w:lang w:eastAsia="zh-CN"/>
        </w:rPr>
        <w:t>，等待加载完成后再生成分享卡。</w:t>
      </w:r>
    </w:p>
    <w:p w14:paraId="2141F757" w14:textId="77777777" w:rsidR="003E2F71" w:rsidRDefault="00C921A8">
      <w:pPr>
        <w:pStyle w:val="a0"/>
      </w:pPr>
      <w:r>
        <w:t>切换</w:t>
      </w:r>
      <w:r>
        <w:t xml:space="preserve"> Full/Lite </w:t>
      </w:r>
      <w:r>
        <w:t>后，检查当前模式的字体设置。</w:t>
      </w:r>
    </w:p>
    <w:p w14:paraId="7ABA8604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8. </w:t>
      </w:r>
      <w:r>
        <w:rPr>
          <w:rFonts w:ascii="Calibri" w:eastAsia="微软雅黑" w:hAnsi="Calibri"/>
          <w:lang w:eastAsia="zh-CN"/>
        </w:rPr>
        <w:t>更新或重装会删除笔记吗？</w:t>
      </w:r>
    </w:p>
    <w:p w14:paraId="60B4373F" w14:textId="77777777" w:rsidR="003E2F71" w:rsidRDefault="00C921A8">
      <w:pPr>
        <w:rPr>
          <w:lang w:eastAsia="zh-CN"/>
        </w:rPr>
      </w:pPr>
      <w:r>
        <w:rPr>
          <w:lang w:eastAsia="zh-CN"/>
        </w:rPr>
        <w:t>正常更新和官方安装器不会主动删除笔记。</w:t>
      </w:r>
    </w:p>
    <w:p w14:paraId="7CB84606" w14:textId="77777777" w:rsidR="003E2F71" w:rsidRDefault="00C921A8">
      <w:pPr>
        <w:rPr>
          <w:lang w:eastAsia="zh-CN"/>
        </w:rPr>
      </w:pPr>
      <w:r>
        <w:rPr>
          <w:lang w:eastAsia="zh-CN"/>
        </w:rPr>
        <w:lastRenderedPageBreak/>
        <w:t>仍然建议在重大更新前：</w:t>
      </w:r>
    </w:p>
    <w:p w14:paraId="446341BA" w14:textId="77777777" w:rsidR="003E2F71" w:rsidRDefault="00C921A8">
      <w:pPr>
        <w:pStyle w:val="a0"/>
      </w:pPr>
      <w:r>
        <w:t>Full</w:t>
      </w:r>
      <w:r>
        <w:t>：复制当前用户的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tavern-notes</w:t>
      </w:r>
      <w:r>
        <w:t xml:space="preserve"> </w:t>
      </w:r>
      <w:r>
        <w:t>数据目录，或导出</w:t>
      </w:r>
      <w:r>
        <w:t xml:space="preserve"> JSON</w:t>
      </w:r>
      <w:r>
        <w:t>。</w:t>
      </w:r>
    </w:p>
    <w:p w14:paraId="2EDD45A0" w14:textId="77777777" w:rsidR="003E2F71" w:rsidRDefault="00C921A8">
      <w:pPr>
        <w:pStyle w:val="a0"/>
      </w:pPr>
      <w:r>
        <w:t>Lite</w:t>
      </w:r>
      <w:r>
        <w:t>：导出</w:t>
      </w:r>
      <w:r>
        <w:t xml:space="preserve"> JSON</w:t>
      </w:r>
      <w:r>
        <w:t>。</w:t>
      </w:r>
    </w:p>
    <w:p w14:paraId="79C4E8C8" w14:textId="77777777" w:rsidR="003E2F71" w:rsidRDefault="00C921A8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十一、安装完成检查清单</w:t>
      </w:r>
    </w:p>
    <w:p w14:paraId="122342CF" w14:textId="77777777" w:rsidR="003E2F71" w:rsidRDefault="00C921A8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Lite</w:t>
      </w:r>
    </w:p>
    <w:p w14:paraId="6DC6C64E" w14:textId="77777777" w:rsidR="003E2F71" w:rsidRDefault="00C921A8">
      <w:pPr>
        <w:spacing w:after="80"/>
        <w:ind w:left="540" w:hanging="271"/>
        <w:rPr>
          <w:lang w:eastAsia="zh-CN"/>
        </w:rPr>
      </w:pPr>
      <w:r>
        <w:rPr>
          <w:b/>
          <w:color w:val="7D4055"/>
          <w:lang w:eastAsia="zh-CN"/>
        </w:rPr>
        <w:t>☐</w:t>
      </w:r>
      <w:r>
        <w:rPr>
          <w:b/>
          <w:color w:val="7D4055"/>
          <w:lang w:eastAsia="zh-CN"/>
        </w:rPr>
        <w:t xml:space="preserve">  </w:t>
      </w:r>
      <w:r>
        <w:rPr>
          <w:lang w:eastAsia="zh-CN"/>
        </w:rPr>
        <w:t>只安装了统一版</w:t>
      </w:r>
      <w:r>
        <w:rPr>
          <w:lang w:eastAsia="zh-CN"/>
        </w:rPr>
        <w:t xml:space="preserve"> </w:t>
      </w:r>
      <w:r>
        <w:rPr>
          <w:rFonts w:ascii="Cascadia Mono" w:hAnsi="Cascadia Mono"/>
          <w:color w:val="633244"/>
          <w:sz w:val="21"/>
          <w:lang w:eastAsia="zh-CN"/>
        </w:rPr>
        <w:t>tavern-notes</w:t>
      </w:r>
      <w:r>
        <w:rPr>
          <w:lang w:eastAsia="zh-CN"/>
        </w:rPr>
        <w:t>。</w:t>
      </w:r>
    </w:p>
    <w:p w14:paraId="7DB286A2" w14:textId="77777777" w:rsidR="003E2F71" w:rsidRDefault="00C921A8">
      <w:pPr>
        <w:spacing w:after="80"/>
        <w:ind w:left="540" w:hanging="271"/>
        <w:rPr>
          <w:lang w:eastAsia="zh-CN"/>
        </w:rPr>
      </w:pPr>
      <w:r>
        <w:rPr>
          <w:b/>
          <w:color w:val="7D4055"/>
          <w:lang w:eastAsia="zh-CN"/>
        </w:rPr>
        <w:t>☐</w:t>
      </w:r>
      <w:r>
        <w:rPr>
          <w:b/>
          <w:color w:val="7D4055"/>
          <w:lang w:eastAsia="zh-CN"/>
        </w:rPr>
        <w:t xml:space="preserve">  </w:t>
      </w:r>
      <w:r>
        <w:rPr>
          <w:lang w:eastAsia="zh-CN"/>
        </w:rPr>
        <w:t>标题显示</w:t>
      </w:r>
      <w:r>
        <w:rPr>
          <w:lang w:eastAsia="zh-CN"/>
        </w:rPr>
        <w:t xml:space="preserve"> Lite </w:t>
      </w:r>
      <w:r>
        <w:rPr>
          <w:lang w:eastAsia="zh-CN"/>
        </w:rPr>
        <w:t>浏览器模式。</w:t>
      </w:r>
    </w:p>
    <w:p w14:paraId="44E3EF0F" w14:textId="77777777" w:rsidR="003E2F71" w:rsidRDefault="00C921A8">
      <w:pPr>
        <w:spacing w:after="80"/>
        <w:ind w:left="540" w:hanging="271"/>
        <w:rPr>
          <w:lang w:eastAsia="zh-CN"/>
        </w:rPr>
      </w:pPr>
      <w:r>
        <w:rPr>
          <w:b/>
          <w:color w:val="7D4055"/>
          <w:lang w:eastAsia="zh-CN"/>
        </w:rPr>
        <w:t>☐</w:t>
      </w:r>
      <w:r>
        <w:rPr>
          <w:b/>
          <w:color w:val="7D4055"/>
          <w:lang w:eastAsia="zh-CN"/>
        </w:rPr>
        <w:t xml:space="preserve">  </w:t>
      </w:r>
      <w:r>
        <w:rPr>
          <w:lang w:eastAsia="zh-CN"/>
        </w:rPr>
        <w:t>能创建并重新打开测试笔记。</w:t>
      </w:r>
    </w:p>
    <w:p w14:paraId="7756F62D" w14:textId="77777777" w:rsidR="003E2F71" w:rsidRDefault="00C921A8">
      <w:pPr>
        <w:spacing w:after="80"/>
        <w:ind w:left="540" w:hanging="271"/>
        <w:rPr>
          <w:lang w:eastAsia="zh-CN"/>
        </w:rPr>
      </w:pPr>
      <w:r>
        <w:rPr>
          <w:b/>
          <w:color w:val="7D4055"/>
          <w:lang w:eastAsia="zh-CN"/>
        </w:rPr>
        <w:t>☐</w:t>
      </w:r>
      <w:r>
        <w:rPr>
          <w:b/>
          <w:color w:val="7D4055"/>
          <w:lang w:eastAsia="zh-CN"/>
        </w:rPr>
        <w:t xml:space="preserve">  </w:t>
      </w:r>
      <w:r>
        <w:rPr>
          <w:lang w:eastAsia="zh-CN"/>
        </w:rPr>
        <w:t>已导出一份测试</w:t>
      </w:r>
      <w:r>
        <w:rPr>
          <w:lang w:eastAsia="zh-CN"/>
        </w:rPr>
        <w:t xml:space="preserve"> JSON</w:t>
      </w:r>
      <w:r>
        <w:rPr>
          <w:lang w:eastAsia="zh-CN"/>
        </w:rPr>
        <w:t>，确认备份流程可用。</w:t>
      </w:r>
    </w:p>
    <w:p w14:paraId="5E2F137B" w14:textId="77777777" w:rsidR="003E2F71" w:rsidRDefault="00C921A8">
      <w:pPr>
        <w:pStyle w:val="21"/>
      </w:pPr>
      <w:r>
        <w:rPr>
          <w:rFonts w:ascii="Calibri" w:eastAsia="微软雅黑" w:hAnsi="Calibri"/>
        </w:rPr>
        <w:t>Full</w:t>
      </w:r>
    </w:p>
    <w:p w14:paraId="4F0B4EB1" w14:textId="77777777" w:rsidR="003E2F71" w:rsidRDefault="00C921A8">
      <w:pPr>
        <w:spacing w:after="80"/>
        <w:ind w:left="540" w:hanging="271"/>
      </w:pPr>
      <w:r>
        <w:rPr>
          <w:b/>
          <w:color w:val="7D4055"/>
        </w:rPr>
        <w:t>☐</w:t>
      </w:r>
      <w:r>
        <w:rPr>
          <w:b/>
          <w:color w:val="7D4055"/>
        </w:rPr>
        <w:t xml:space="preserve">  </w:t>
      </w:r>
      <w:r>
        <w:t>只安装了统一版</w:t>
      </w:r>
      <w:r>
        <w:t xml:space="preserve"> </w:t>
      </w:r>
      <w:r>
        <w:rPr>
          <w:rFonts w:ascii="Cascadia Mono" w:hAnsi="Cascadia Mono"/>
          <w:color w:val="633244"/>
          <w:sz w:val="21"/>
        </w:rPr>
        <w:t>tavern-notes</w:t>
      </w:r>
      <w:r>
        <w:t>。</w:t>
      </w:r>
    </w:p>
    <w:p w14:paraId="7FD6C38C" w14:textId="77777777" w:rsidR="003E2F71" w:rsidRDefault="00C921A8">
      <w:pPr>
        <w:spacing w:after="80"/>
        <w:ind w:left="540" w:hanging="271"/>
      </w:pPr>
      <w:r>
        <w:rPr>
          <w:b/>
          <w:color w:val="7D4055"/>
        </w:rPr>
        <w:t>☐</w:t>
      </w:r>
      <w:r>
        <w:rPr>
          <w:b/>
          <w:color w:val="7D4055"/>
        </w:rPr>
        <w:t xml:space="preserve">  </w:t>
      </w:r>
      <w:r>
        <w:t>已运行</w:t>
      </w:r>
      <w:r>
        <w:t xml:space="preserve"> Server Plugin </w:t>
      </w:r>
      <w:r>
        <w:t>安装器。</w:t>
      </w:r>
    </w:p>
    <w:p w14:paraId="6D18DD99" w14:textId="77777777" w:rsidR="003E2F71" w:rsidRDefault="00C921A8">
      <w:pPr>
        <w:spacing w:after="80"/>
        <w:ind w:left="540" w:hanging="271"/>
      </w:pPr>
      <w:r>
        <w:rPr>
          <w:b/>
          <w:color w:val="7D4055"/>
        </w:rPr>
        <w:t>☐</w:t>
      </w:r>
      <w:r>
        <w:rPr>
          <w:b/>
          <w:color w:val="7D4055"/>
        </w:rPr>
        <w:t xml:space="preserve">  </w:t>
      </w:r>
      <w:r>
        <w:t>已完整重启</w:t>
      </w:r>
      <w:r>
        <w:t xml:space="preserve"> SillyTavern</w:t>
      </w:r>
      <w:r>
        <w:t>。</w:t>
      </w:r>
    </w:p>
    <w:p w14:paraId="6DFA2DA4" w14:textId="77777777" w:rsidR="003E2F71" w:rsidRDefault="00C921A8">
      <w:pPr>
        <w:spacing w:after="80"/>
        <w:ind w:left="540" w:hanging="271"/>
      </w:pPr>
      <w:r>
        <w:rPr>
          <w:b/>
          <w:color w:val="7D4055"/>
        </w:rPr>
        <w:t>☐</w:t>
      </w:r>
      <w:r>
        <w:rPr>
          <w:b/>
          <w:color w:val="7D4055"/>
        </w:rPr>
        <w:t xml:space="preserve">  </w:t>
      </w:r>
      <w:r>
        <w:t>标题显示</w:t>
      </w:r>
      <w:r>
        <w:t xml:space="preserve"> Full </w:t>
      </w:r>
      <w:r>
        <w:t>文件模式。</w:t>
      </w:r>
    </w:p>
    <w:p w14:paraId="31B5DE8C" w14:textId="77777777" w:rsidR="003E2F71" w:rsidRDefault="00C921A8">
      <w:pPr>
        <w:spacing w:after="80"/>
        <w:ind w:left="540" w:hanging="271"/>
      </w:pPr>
      <w:r>
        <w:rPr>
          <w:b/>
          <w:color w:val="7D4055"/>
        </w:rPr>
        <w:t>☐</w:t>
      </w:r>
      <w:r>
        <w:rPr>
          <w:b/>
          <w:color w:val="7D4055"/>
        </w:rPr>
        <w:t xml:space="preserve">  </w:t>
      </w:r>
      <w:r>
        <w:t>状态显示</w:t>
      </w:r>
      <w:r>
        <w:t>“</w:t>
      </w:r>
      <w:r>
        <w:t>已连接</w:t>
      </w:r>
      <w:r>
        <w:t>”</w:t>
      </w:r>
      <w:r>
        <w:t>。</w:t>
      </w:r>
    </w:p>
    <w:p w14:paraId="29275EFA" w14:textId="77777777" w:rsidR="003E2F71" w:rsidRDefault="00C921A8">
      <w:pPr>
        <w:spacing w:after="80"/>
        <w:ind w:left="540" w:hanging="271"/>
        <w:rPr>
          <w:lang w:eastAsia="zh-CN"/>
        </w:rPr>
      </w:pPr>
      <w:r>
        <w:rPr>
          <w:b/>
          <w:color w:val="7D4055"/>
          <w:lang w:eastAsia="zh-CN"/>
        </w:rPr>
        <w:t>☐</w:t>
      </w:r>
      <w:r>
        <w:rPr>
          <w:b/>
          <w:color w:val="7D4055"/>
          <w:lang w:eastAsia="zh-CN"/>
        </w:rPr>
        <w:t xml:space="preserve">  </w:t>
      </w:r>
      <w:r>
        <w:rPr>
          <w:lang w:eastAsia="zh-CN"/>
        </w:rPr>
        <w:t>能创建并重新打开测试笔记。</w:t>
      </w:r>
    </w:p>
    <w:p w14:paraId="6673668C" w14:textId="77777777" w:rsidR="003E2F71" w:rsidRDefault="00C921A8">
      <w:pPr>
        <w:spacing w:after="80"/>
        <w:ind w:left="540" w:hanging="271"/>
        <w:rPr>
          <w:lang w:eastAsia="zh-CN"/>
        </w:rPr>
      </w:pPr>
      <w:r>
        <w:rPr>
          <w:b/>
          <w:color w:val="7D4055"/>
          <w:lang w:eastAsia="zh-CN"/>
        </w:rPr>
        <w:t>☐</w:t>
      </w:r>
      <w:r>
        <w:rPr>
          <w:b/>
          <w:color w:val="7D4055"/>
          <w:lang w:eastAsia="zh-CN"/>
        </w:rPr>
        <w:t xml:space="preserve">  </w:t>
      </w:r>
      <w:r>
        <w:rPr>
          <w:lang w:eastAsia="zh-CN"/>
        </w:rPr>
        <w:t>已确认当前用户的数据目录和备份文件。</w:t>
      </w:r>
    </w:p>
    <w:p w14:paraId="7431FEDE" w14:textId="77777777" w:rsidR="003E2F71" w:rsidRDefault="00C921A8">
      <w:pPr>
        <w:rPr>
          <w:lang w:eastAsia="zh-CN"/>
        </w:rPr>
      </w:pPr>
      <w:r>
        <w:rPr>
          <w:lang w:eastAsia="zh-CN"/>
        </w:rPr>
        <w:br w:type="page"/>
      </w:r>
    </w:p>
    <w:p w14:paraId="3D0B8E13" w14:textId="77777777" w:rsidR="003E2F71" w:rsidRDefault="00C921A8">
      <w:pPr>
        <w:pStyle w:val="1"/>
      </w:pPr>
      <w:r>
        <w:rPr>
          <w:rFonts w:ascii="Calibri" w:eastAsia="微软雅黑" w:hAnsi="Calibri"/>
        </w:rPr>
        <w:lastRenderedPageBreak/>
        <w:t>十二、安全说明</w:t>
      </w:r>
    </w:p>
    <w:p w14:paraId="7F563974" w14:textId="77777777" w:rsidR="003E2F71" w:rsidRDefault="00C921A8">
      <w:r>
        <w:t xml:space="preserve">Tavern Notes Full </w:t>
      </w:r>
      <w:r>
        <w:t>包含</w:t>
      </w:r>
      <w:r>
        <w:t xml:space="preserve"> SillyTavern Server Plugin</w:t>
      </w:r>
      <w:r>
        <w:t>。</w:t>
      </w:r>
      <w:r>
        <w:t>Server Pl</w:t>
      </w:r>
      <w:r>
        <w:t xml:space="preserve">ugin </w:t>
      </w:r>
      <w:r>
        <w:t>不是浏览器沙盒，理论上可以访问本机文件系统。</w:t>
      </w:r>
    </w:p>
    <w:p w14:paraId="29E70D14" w14:textId="77777777" w:rsidR="003E2F71" w:rsidRDefault="00C921A8">
      <w:r>
        <w:t>请遵守：</w:t>
      </w:r>
    </w:p>
    <w:p w14:paraId="1FED8E83" w14:textId="77777777" w:rsidR="003E2F71" w:rsidRDefault="00C921A8">
      <w:pPr>
        <w:pStyle w:val="a0"/>
      </w:pPr>
      <w:r>
        <w:t>只从官方仓库或官方</w:t>
      </w:r>
      <w:r>
        <w:t xml:space="preserve"> Release </w:t>
      </w:r>
      <w:r>
        <w:t>下载。</w:t>
      </w:r>
    </w:p>
    <w:p w14:paraId="7780EDAF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安装前确认仓库地址为：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E2F71" w14:paraId="21E82479" w14:textId="77777777">
        <w:tc>
          <w:tcPr>
            <w:tcW w:w="9360" w:type="dxa"/>
            <w:tcBorders>
              <w:top w:val="single" w:sz="6" w:space="0" w:color="202936"/>
              <w:left w:val="single" w:sz="6" w:space="0" w:color="202936"/>
              <w:bottom w:val="single" w:sz="6" w:space="0" w:color="202936"/>
              <w:right w:val="single" w:sz="6" w:space="0" w:color="202936"/>
            </w:tcBorders>
            <w:shd w:val="clear" w:color="auto" w:fill="20293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B5853" w14:textId="77777777" w:rsidR="003E2F71" w:rsidRDefault="00C921A8">
            <w:pPr>
              <w:spacing w:after="0" w:line="269" w:lineRule="auto"/>
            </w:pPr>
            <w:r>
              <w:rPr>
                <w:rFonts w:ascii="Cascadia Mono" w:hAnsi="Cascadia Mono"/>
                <w:color w:val="F4F7FA"/>
                <w:sz w:val="17"/>
                <w:lang w:eastAsia="zh-CN"/>
              </w:rPr>
              <w:t xml:space="preserve">  </w:t>
            </w:r>
            <w:r>
              <w:rPr>
                <w:rFonts w:ascii="Cascadia Mono" w:hAnsi="Cascadia Mono"/>
                <w:color w:val="F4F7FA"/>
                <w:sz w:val="17"/>
              </w:rPr>
              <w:t>https://github.com/kongkongmie/tavern-notes</w:t>
            </w:r>
          </w:p>
        </w:tc>
      </w:tr>
    </w:tbl>
    <w:p w14:paraId="61CBF1E6" w14:textId="77777777" w:rsidR="003E2F71" w:rsidRDefault="003E2F71">
      <w:pPr>
        <w:spacing w:after="20"/>
      </w:pPr>
    </w:p>
    <w:p w14:paraId="680BEA61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不运行陌生人修改后重新上传的安装脚本。</w:t>
      </w:r>
    </w:p>
    <w:p w14:paraId="2C2B85AC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不把私人笔记备份上传到不可信的网站。</w:t>
      </w:r>
    </w:p>
    <w:p w14:paraId="1CB3E9AF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重大更新前保留独立</w:t>
      </w:r>
      <w:r>
        <w:rPr>
          <w:lang w:eastAsia="zh-CN"/>
        </w:rPr>
        <w:t xml:space="preserve"> JSON </w:t>
      </w:r>
      <w:r>
        <w:rPr>
          <w:lang w:eastAsia="zh-CN"/>
        </w:rPr>
        <w:t>备份。</w:t>
      </w:r>
    </w:p>
    <w:p w14:paraId="3D189C04" w14:textId="77777777" w:rsidR="003E2F71" w:rsidRDefault="00C921A8">
      <w:pPr>
        <w:rPr>
          <w:lang w:eastAsia="zh-CN"/>
        </w:rPr>
      </w:pPr>
      <w:r>
        <w:rPr>
          <w:lang w:eastAsia="zh-CN"/>
        </w:rPr>
        <w:t>如需报告问题，请同时提供：</w:t>
      </w:r>
    </w:p>
    <w:p w14:paraId="74261D31" w14:textId="77777777" w:rsidR="003E2F71" w:rsidRDefault="00C921A8">
      <w:pPr>
        <w:pStyle w:val="a0"/>
      </w:pPr>
      <w:r>
        <w:t>使用的是</w:t>
      </w:r>
      <w:r>
        <w:t xml:space="preserve"> Full </w:t>
      </w:r>
      <w:r>
        <w:t>还是</w:t>
      </w:r>
      <w:r>
        <w:t xml:space="preserve"> Lite</w:t>
      </w:r>
      <w:r>
        <w:t>。</w:t>
      </w:r>
    </w:p>
    <w:p w14:paraId="753AD589" w14:textId="77777777" w:rsidR="003E2F71" w:rsidRDefault="00C921A8">
      <w:pPr>
        <w:pStyle w:val="a0"/>
      </w:pPr>
      <w:r>
        <w:t xml:space="preserve">SillyTavern </w:t>
      </w:r>
      <w:r>
        <w:t>运行平台。</w:t>
      </w:r>
    </w:p>
    <w:p w14:paraId="6D1EE8F8" w14:textId="77777777" w:rsidR="003E2F71" w:rsidRDefault="00C921A8">
      <w:pPr>
        <w:pStyle w:val="a0"/>
      </w:pPr>
      <w:r>
        <w:t xml:space="preserve">Tavern Notes </w:t>
      </w:r>
      <w:r>
        <w:t>版本。</w:t>
      </w:r>
    </w:p>
    <w:p w14:paraId="55DC6A34" w14:textId="77777777" w:rsidR="003E2F71" w:rsidRDefault="00C921A8">
      <w:pPr>
        <w:pStyle w:val="a0"/>
      </w:pPr>
      <w:r>
        <w:t>问题截图。</w:t>
      </w:r>
    </w:p>
    <w:p w14:paraId="03E32D54" w14:textId="77777777" w:rsidR="003E2F71" w:rsidRDefault="00C921A8">
      <w:pPr>
        <w:pStyle w:val="a0"/>
      </w:pPr>
      <w:r>
        <w:t>能否稳定复现。</w:t>
      </w:r>
    </w:p>
    <w:p w14:paraId="3D4E9A3A" w14:textId="77777777" w:rsidR="003E2F71" w:rsidRDefault="00C921A8">
      <w:pPr>
        <w:pStyle w:val="a0"/>
        <w:rPr>
          <w:lang w:eastAsia="zh-CN"/>
        </w:rPr>
      </w:pPr>
      <w:r>
        <w:rPr>
          <w:lang w:eastAsia="zh-CN"/>
        </w:rPr>
        <w:t>浏览器控制台中的相关错误信息。</w:t>
      </w:r>
    </w:p>
    <w:sectPr w:rsidR="003E2F71" w:rsidSect="00034616">
      <w:footerReference w:type="defaul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81CE7" w14:textId="77777777" w:rsidR="00C921A8" w:rsidRDefault="00C921A8">
      <w:pPr>
        <w:spacing w:after="0" w:line="240" w:lineRule="auto"/>
      </w:pPr>
      <w:r>
        <w:separator/>
      </w:r>
    </w:p>
  </w:endnote>
  <w:endnote w:type="continuationSeparator" w:id="0">
    <w:p w14:paraId="32EBB393" w14:textId="77777777" w:rsidR="00C921A8" w:rsidRDefault="00C9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5DFCF" w14:textId="77777777" w:rsidR="003E2F71" w:rsidRDefault="00C921A8">
    <w:pPr>
      <w:pStyle w:val="a7"/>
      <w:jc w:val="right"/>
    </w:pPr>
    <w:r>
      <w:rPr>
        <w:color w:val="657287"/>
        <w:sz w:val="17"/>
      </w:rPr>
      <w:t>第</w:t>
    </w:r>
    <w:r>
      <w:rPr>
        <w:color w:val="657287"/>
        <w:sz w:val="17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8B4FCA">
      <w:rPr>
        <w:noProof/>
      </w:rPr>
      <w:t>2</w:t>
    </w:r>
    <w:r>
      <w:fldChar w:fldCharType="end"/>
    </w:r>
    <w:r>
      <w:rPr>
        <w:color w:val="657287"/>
        <w:sz w:val="17"/>
      </w:rPr>
      <w:t xml:space="preserve"> </w:t>
    </w:r>
    <w:r>
      <w:rPr>
        <w:color w:val="657287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D9A50" w14:textId="77777777" w:rsidR="00C921A8" w:rsidRDefault="00C921A8">
      <w:pPr>
        <w:spacing w:after="0" w:line="240" w:lineRule="auto"/>
      </w:pPr>
      <w:r>
        <w:separator/>
      </w:r>
    </w:p>
  </w:footnote>
  <w:footnote w:type="continuationSeparator" w:id="0">
    <w:p w14:paraId="5B814539" w14:textId="77777777" w:rsidR="00C921A8" w:rsidRDefault="00C92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1681F"/>
    <w:multiLevelType w:val="singleLevel"/>
    <w:tmpl w:val="9790D6D2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0B4F01E4"/>
    <w:multiLevelType w:val="singleLevel"/>
    <w:tmpl w:val="7610C560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1" w15:restartNumberingAfterBreak="0">
    <w:nsid w:val="26747A4E"/>
    <w:multiLevelType w:val="singleLevel"/>
    <w:tmpl w:val="A956FC9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2" w15:restartNumberingAfterBreak="0">
    <w:nsid w:val="34E9074E"/>
    <w:multiLevelType w:val="singleLevel"/>
    <w:tmpl w:val="B1A456A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3" w15:restartNumberingAfterBreak="0">
    <w:nsid w:val="38BB1153"/>
    <w:multiLevelType w:val="singleLevel"/>
    <w:tmpl w:val="AD1816BC"/>
    <w:lvl w:ilvl="0">
      <w:start w:val="4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4" w15:restartNumberingAfterBreak="0">
    <w:nsid w:val="46AE4D02"/>
    <w:multiLevelType w:val="singleLevel"/>
    <w:tmpl w:val="1362EF5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5" w15:restartNumberingAfterBreak="0">
    <w:nsid w:val="49731017"/>
    <w:multiLevelType w:val="singleLevel"/>
    <w:tmpl w:val="EB768B16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6" w15:restartNumberingAfterBreak="0">
    <w:nsid w:val="4BCD34F8"/>
    <w:multiLevelType w:val="singleLevel"/>
    <w:tmpl w:val="AC9419CA"/>
    <w:lvl w:ilvl="0">
      <w:start w:val="3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7" w15:restartNumberingAfterBreak="0">
    <w:nsid w:val="535C421A"/>
    <w:multiLevelType w:val="singleLevel"/>
    <w:tmpl w:val="43E624B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8" w15:restartNumberingAfterBreak="0">
    <w:nsid w:val="59526FA7"/>
    <w:multiLevelType w:val="singleLevel"/>
    <w:tmpl w:val="5E88DD84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9" w15:restartNumberingAfterBreak="0">
    <w:nsid w:val="5F8650E2"/>
    <w:multiLevelType w:val="singleLevel"/>
    <w:tmpl w:val="47F0410C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0" w15:restartNumberingAfterBreak="0">
    <w:nsid w:val="65930E67"/>
    <w:multiLevelType w:val="singleLevel"/>
    <w:tmpl w:val="533A6AB2"/>
    <w:lvl w:ilvl="0">
      <w:start w:val="5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1" w15:restartNumberingAfterBreak="0">
    <w:nsid w:val="7B9438DB"/>
    <w:multiLevelType w:val="singleLevel"/>
    <w:tmpl w:val="EA3231BE"/>
    <w:lvl w:ilvl="0">
      <w:start w:val="1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2" w15:restartNumberingAfterBreak="0">
    <w:nsid w:val="7F262EB1"/>
    <w:multiLevelType w:val="singleLevel"/>
    <w:tmpl w:val="0862DFBC"/>
    <w:lvl w:ilvl="0">
      <w:start w:val="3"/>
      <w:numFmt w:val="decimal"/>
      <w:suff w:val="space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0"/>
  </w:num>
  <w:num w:numId="12">
    <w:abstractNumId w:val="15"/>
  </w:num>
  <w:num w:numId="13">
    <w:abstractNumId w:val="12"/>
  </w:num>
  <w:num w:numId="14">
    <w:abstractNumId w:val="13"/>
  </w:num>
  <w:num w:numId="15">
    <w:abstractNumId w:val="14"/>
  </w:num>
  <w:num w:numId="16">
    <w:abstractNumId w:val="11"/>
  </w:num>
  <w:num w:numId="17">
    <w:abstractNumId w:val="22"/>
  </w:num>
  <w:num w:numId="18">
    <w:abstractNumId w:val="18"/>
  </w:num>
  <w:num w:numId="19">
    <w:abstractNumId w:val="16"/>
  </w:num>
  <w:num w:numId="20">
    <w:abstractNumId w:val="19"/>
  </w:num>
  <w:num w:numId="21">
    <w:abstractNumId w:val="21"/>
  </w:num>
  <w:num w:numId="22">
    <w:abstractNumId w:val="17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F71"/>
    <w:rsid w:val="008B4FCA"/>
    <w:rsid w:val="00AA1D8D"/>
    <w:rsid w:val="00B47730"/>
    <w:rsid w:val="00C921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44461"/>
  <w14:defaultImageDpi w14:val="300"/>
  <w15:docId w15:val="{24C10E2D-03C6-4131-A8C2-DFAF0FD3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4344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ngkongmie/tavern-note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kongkongmie/tavern-notes/releas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Tavern Notes 2.0.0 新用户详细安装指南</dc:title>
  <dc:subject>Full / Lite 二合一版本安装、迁移、排错与安全说明</dc:subject>
  <dc:creator>Tavern Notes</dc:creator>
  <cp:keywords>Tavern Notes, SillyTavern, Full, Lite, 安装指南</cp:keywords>
  <dc:description>generated by python-docx</dc:description>
  <cp:lastModifiedBy>咩 陈</cp:lastModifiedBy>
  <cp:revision>2</cp:revision>
  <dcterms:created xsi:type="dcterms:W3CDTF">2013-12-23T23:15:00Z</dcterms:created>
  <dcterms:modified xsi:type="dcterms:W3CDTF">2026-07-31T06:15:00Z</dcterms:modified>
  <cp:category/>
</cp:coreProperties>
</file>